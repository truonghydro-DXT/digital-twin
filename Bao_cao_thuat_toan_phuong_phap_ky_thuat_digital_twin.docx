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4FF" w:rsidRDefault="00C35ED4">
      <w:pPr>
        <w:pStyle w:val="Title"/>
        <w:jc w:val="center"/>
      </w:pPr>
      <w:r>
        <w:t>BÁO CÁO THU</w:t>
      </w:r>
      <w:r>
        <w:t>Ậ</w:t>
      </w:r>
      <w:r>
        <w:t>T TOÁN, PHƯƠNG PHÁP</w:t>
      </w:r>
      <w:r>
        <w:br/>
        <w:t>VÀ K</w:t>
      </w:r>
      <w:r>
        <w:t>Ỹ</w:t>
      </w:r>
      <w:r>
        <w:t xml:space="preserve"> THU</w:t>
      </w:r>
      <w:r>
        <w:t>Ậ</w:t>
      </w:r>
      <w:r>
        <w:t xml:space="preserve">T </w:t>
      </w:r>
      <w:r>
        <w:t>Ứ</w:t>
      </w:r>
      <w:r>
        <w:t>NG D</w:t>
      </w:r>
      <w:r>
        <w:t>Ụ</w:t>
      </w:r>
      <w:r>
        <w:t>NG DIGITAL TWIN</w:t>
      </w:r>
    </w:p>
    <w:p w:rsidR="00F644FF" w:rsidRDefault="00C35ED4">
      <w:pPr>
        <w:jc w:val="center"/>
        <w:rPr>
          <w:rFonts w:hint="eastAsia"/>
        </w:rPr>
      </w:pPr>
      <w:r>
        <w:rPr>
          <w:i/>
          <w:color w:val="595959"/>
        </w:rPr>
        <w:t>Ph</w:t>
      </w:r>
      <w:r>
        <w:rPr>
          <w:i/>
          <w:color w:val="595959"/>
        </w:rPr>
        <w:t>ạ</w:t>
      </w:r>
      <w:r>
        <w:rPr>
          <w:i/>
          <w:color w:val="595959"/>
        </w:rPr>
        <w:t>m vi: D:\WORK\digital-twin | Ngày l</w:t>
      </w:r>
      <w:r>
        <w:rPr>
          <w:i/>
          <w:color w:val="595959"/>
        </w:rPr>
        <w:t>ậ</w:t>
      </w:r>
      <w:r>
        <w:rPr>
          <w:i/>
          <w:color w:val="595959"/>
        </w:rPr>
        <w:t>p: 04/09/2026</w:t>
      </w:r>
    </w:p>
    <w:p w:rsidR="00F644FF" w:rsidRDefault="00C35ED4" w:rsidP="00C35ED4">
      <w:pPr>
        <w:jc w:val="both"/>
        <w:rPr>
          <w:rFonts w:hint="eastAsia"/>
        </w:rPr>
      </w:pPr>
      <w:r>
        <w:t>Tài li</w:t>
      </w:r>
      <w:r>
        <w:t>ệ</w:t>
      </w:r>
      <w:r>
        <w:t>u này mô t</w:t>
      </w:r>
      <w:r>
        <w:t>ả</w:t>
      </w:r>
      <w:r>
        <w:t xml:space="preserve"> phiên b</w:t>
      </w:r>
      <w:r>
        <w:t>ả</w:t>
      </w:r>
      <w:r>
        <w:t xml:space="preserve">n </w:t>
      </w:r>
      <w:r>
        <w:t>ứ</w:t>
      </w:r>
      <w:r>
        <w:t>ng d</w:t>
      </w:r>
      <w:r>
        <w:t>ụ</w:t>
      </w:r>
      <w:r>
        <w:t>ng hi</w:t>
      </w:r>
      <w:r>
        <w:t>ệ</w:t>
      </w:r>
      <w:r>
        <w:t>n có trong thư m</w:t>
      </w:r>
      <w:r>
        <w:t>ụ</w:t>
      </w:r>
      <w:r>
        <w:t>c digital-twin, bao g</w:t>
      </w:r>
      <w:r>
        <w:t>ồ</w:t>
      </w:r>
      <w:r>
        <w:t>m pipeline photogrammetry, cơ ch</w:t>
      </w:r>
      <w:r>
        <w:t>ế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Agisoft </w:t>
      </w:r>
      <w:r>
        <w:t>Metashape Professional, x</w:t>
      </w:r>
      <w:r>
        <w:t>ử</w:t>
      </w:r>
      <w:r>
        <w:t xml:space="preserve"> lý d</w:t>
      </w:r>
      <w:r>
        <w:t>ữ</w:t>
      </w:r>
      <w:r>
        <w:t xml:space="preserve"> li</w:t>
      </w:r>
      <w:r>
        <w:t>ệ</w:t>
      </w:r>
      <w:r>
        <w:t>u DJI L2, d</w:t>
      </w:r>
      <w:r>
        <w:t>ị</w:t>
      </w:r>
      <w:r>
        <w:t>ch v</w:t>
      </w:r>
      <w:r>
        <w:t>ụ</w:t>
      </w:r>
      <w:r>
        <w:t xml:space="preserve"> viewer và các s</w:t>
      </w:r>
      <w:r>
        <w:t>ả</w:t>
      </w:r>
      <w:r>
        <w:t>n ph</w:t>
      </w:r>
      <w:r>
        <w:t>ẩ</w:t>
      </w:r>
      <w:r>
        <w:t>m đ</w:t>
      </w:r>
      <w:r>
        <w:t>ầ</w:t>
      </w:r>
      <w:r>
        <w:t>u ra. Mô t</w:t>
      </w:r>
      <w:r>
        <w:t>ả</w:t>
      </w:r>
      <w:r>
        <w:t xml:space="preserve"> đư</w:t>
      </w:r>
      <w:r>
        <w:t>ợ</w:t>
      </w:r>
      <w:r>
        <w:t>c xây d</w:t>
      </w:r>
      <w:r>
        <w:t>ự</w:t>
      </w:r>
      <w:r>
        <w:t>ng t</w:t>
      </w:r>
      <w:r>
        <w:t>ừ</w:t>
      </w:r>
      <w:r>
        <w:t xml:space="preserve"> README và mã ngu</w:t>
      </w:r>
      <w:r>
        <w:t>ồ</w:t>
      </w:r>
      <w:r>
        <w:t>n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l</w:t>
      </w:r>
      <w:r>
        <w:t>ậ</w:t>
      </w:r>
      <w:r>
        <w:t>p tài li</w:t>
      </w:r>
      <w:r>
        <w:t>ệ</w:t>
      </w:r>
      <w:r>
        <w:t>u.</w:t>
      </w:r>
    </w:p>
    <w:p w:rsidR="00F644FF" w:rsidRDefault="00C35ED4" w:rsidP="00C35ED4">
      <w:pPr>
        <w:pStyle w:val="Heading1"/>
        <w:jc w:val="both"/>
      </w:pPr>
      <w:r>
        <w:t>1. T</w:t>
      </w:r>
      <w:r>
        <w:t>ổ</w:t>
      </w:r>
      <w:r>
        <w:t>ng quan và m</w:t>
      </w:r>
      <w:r>
        <w:t>ụ</w:t>
      </w:r>
      <w:r>
        <w:t>c tiêu</w:t>
      </w:r>
    </w:p>
    <w:p w:rsidR="00F644FF" w:rsidRDefault="00C35ED4" w:rsidP="00C35ED4">
      <w:pPr>
        <w:jc w:val="both"/>
        <w:rPr>
          <w:rFonts w:hint="eastAsia"/>
        </w:rPr>
      </w:pPr>
      <w:r>
        <w:t>Ứ</w:t>
      </w:r>
      <w:r>
        <w:t>ng d</w:t>
      </w:r>
      <w:r>
        <w:t>ụ</w:t>
      </w:r>
      <w:r>
        <w:t>ng t</w:t>
      </w:r>
      <w:r>
        <w:t>ạ</w:t>
      </w:r>
      <w:r>
        <w:t>o m</w:t>
      </w:r>
      <w:r>
        <w:t>ộ</w:t>
      </w:r>
      <w:r>
        <w:t>t digital twin 3D t</w:t>
      </w:r>
      <w:r>
        <w:t>ừ</w:t>
      </w:r>
      <w:r>
        <w:t xml:space="preserve"> chu</w:t>
      </w:r>
      <w:r>
        <w:t>ỗ</w:t>
      </w:r>
      <w:r>
        <w:t xml:space="preserve">i </w:t>
      </w:r>
      <w:r>
        <w:t>ả</w:t>
      </w:r>
      <w:r>
        <w:t>nh UAV DJI L2 có d</w:t>
      </w:r>
      <w:r>
        <w:t>ữ</w:t>
      </w:r>
      <w:r>
        <w:t xml:space="preserve"> li</w:t>
      </w:r>
      <w:r>
        <w:t>ệ</w:t>
      </w:r>
      <w:r>
        <w:t>u đ</w:t>
      </w:r>
      <w:r>
        <w:t>ị</w:t>
      </w:r>
      <w:r>
        <w:t>nh v</w:t>
      </w:r>
      <w:r>
        <w:t>ị</w:t>
      </w:r>
      <w:r>
        <w:t>,</w:t>
      </w:r>
      <w:r>
        <w:t xml:space="preserve"> sau đó xu</w:t>
      </w:r>
      <w:r>
        <w:t>ấ</w:t>
      </w:r>
      <w:r>
        <w:t>t mây đi</w:t>
      </w:r>
      <w:r>
        <w:t>ể</w:t>
      </w:r>
      <w:r>
        <w:t>m, mô hình mesh, DEM, orthomosaic và báo cáo. M</w:t>
      </w:r>
      <w:r>
        <w:t>ộ</w:t>
      </w:r>
      <w:r>
        <w:t>t viewer web đ</w:t>
      </w:r>
      <w:r>
        <w:t>ộ</w:t>
      </w:r>
      <w:r>
        <w:t>c l</w:t>
      </w:r>
      <w:r>
        <w:t>ậ</w:t>
      </w:r>
      <w:r>
        <w:t>p cho phép ki</w:t>
      </w:r>
      <w:r>
        <w:t>ể</w:t>
      </w:r>
      <w:r>
        <w:t>m tra các s</w:t>
      </w:r>
      <w:r>
        <w:t>ả</w:t>
      </w:r>
      <w:r>
        <w:t>n ph</w:t>
      </w:r>
      <w:r>
        <w:t>ẩ</w:t>
      </w:r>
      <w:r>
        <w:t>m trên n</w:t>
      </w:r>
      <w:r>
        <w:t>ề</w:t>
      </w:r>
      <w:r>
        <w:t>n b</w:t>
      </w:r>
      <w:r>
        <w:t>ả</w:t>
      </w:r>
      <w:r>
        <w:t>n đ</w:t>
      </w:r>
      <w:r>
        <w:t>ồ</w:t>
      </w:r>
      <w:r>
        <w:t>, xem d</w:t>
      </w:r>
      <w:r>
        <w:t>ữ</w:t>
      </w:r>
      <w:r>
        <w:t xml:space="preserve"> li</w:t>
      </w:r>
      <w:r>
        <w:t>ệ</w:t>
      </w:r>
      <w:r>
        <w:t>u 3D và n</w:t>
      </w:r>
      <w:r>
        <w:t>ạ</w:t>
      </w:r>
      <w:r>
        <w:t>p shapefile.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644FF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Thành ph</w:t>
            </w:r>
            <w:r>
              <w:rPr>
                <w:b/>
                <w:color w:val="FFFFFF"/>
              </w:rPr>
              <w:t>ầ</w:t>
            </w:r>
            <w:r>
              <w:rPr>
                <w:b/>
                <w:color w:val="FFFFFF"/>
              </w:rPr>
              <w:t>n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Vai trò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Công ngh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 xml:space="preserve"> chính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digital-twin.py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 xml:space="preserve">i pipeline photogrammetry </w:t>
            </w:r>
            <w:r>
              <w:t>và xu</w:t>
            </w:r>
            <w:r>
              <w:t>ấ</w:t>
            </w:r>
            <w:r>
              <w:t>t s</w:t>
            </w:r>
            <w:r>
              <w:t>ả</w:t>
            </w:r>
            <w:r>
              <w:t>n ph</w:t>
            </w:r>
            <w:r>
              <w:t>ẩ</w:t>
            </w:r>
            <w:r>
              <w:t>m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Python, Metashape API</w:t>
            </w:r>
          </w:p>
        </w:tc>
      </w:tr>
      <w:tr w:rsidR="00F644FF">
        <w:trPr>
          <w:jc w:val="center"/>
        </w:trPr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UAV-digital-twin/src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Các l</w:t>
            </w:r>
            <w:r>
              <w:t>ớ</w:t>
            </w:r>
            <w:r>
              <w:t xml:space="preserve">p project, </w:t>
            </w:r>
            <w:r>
              <w:t>ả</w:t>
            </w:r>
            <w:r>
              <w:t>nh, point cloud, mesh, monitor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Python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view-output.py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Web viewer, qu</w:t>
            </w:r>
            <w:r>
              <w:t>ả</w:t>
            </w:r>
            <w:r>
              <w:t>n lý job DTW/Tiles và đư</w:t>
            </w:r>
            <w:r>
              <w:t>ờ</w:t>
            </w:r>
            <w:r>
              <w:t>ng d</w:t>
            </w:r>
            <w:r>
              <w:t>ẫ</w:t>
            </w:r>
            <w:r>
              <w:t>n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Flask, JavaScript</w:t>
            </w:r>
          </w:p>
        </w:tc>
      </w:tr>
      <w:tr w:rsidR="00F644FF">
        <w:trPr>
          <w:jc w:val="center"/>
        </w:trPr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lib/dem-3d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DEM/orthomosaic 3D và đi</w:t>
            </w:r>
            <w:r>
              <w:t>ể</w:t>
            </w:r>
            <w:r>
              <w:t>m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Three.js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lib/static/vendors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B</w:t>
            </w:r>
            <w:r>
              <w:t>ả</w:t>
            </w:r>
            <w:r>
              <w:t>n đ</w:t>
            </w:r>
            <w:r>
              <w:t>ồ</w:t>
            </w:r>
            <w:r>
              <w:t xml:space="preserve">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3D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Leaflet, Cesium, MapLibre, Plotly</w:t>
            </w:r>
          </w:p>
        </w:tc>
      </w:tr>
    </w:tbl>
    <w:p w:rsidR="00F644FF" w:rsidRDefault="00F644FF">
      <w:pPr>
        <w:rPr>
          <w:rFonts w:hint="eastAsia"/>
        </w:rPr>
      </w:pPr>
    </w:p>
    <w:p w:rsidR="00F644FF" w:rsidRDefault="00C35ED4">
      <w:pPr>
        <w:pStyle w:val="Heading1"/>
      </w:pPr>
      <w:r>
        <w:t>2.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và ti</w:t>
      </w:r>
      <w:r>
        <w:t>ề</w:t>
      </w:r>
      <w:r>
        <w:t>n đi</w:t>
      </w:r>
      <w:r>
        <w:t>ề</w:t>
      </w:r>
      <w:r>
        <w:t>u ki</w:t>
      </w:r>
      <w:r>
        <w:t>ệ</w:t>
      </w:r>
      <w:r>
        <w:t>n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Ả</w:t>
      </w:r>
      <w:r>
        <w:t>nh UAV: các t</w:t>
      </w:r>
      <w:r>
        <w:t>ệ</w:t>
      </w:r>
      <w:r>
        <w:t>p *_D.JPG ho</w:t>
      </w:r>
      <w:r>
        <w:t>ặ</w:t>
      </w:r>
      <w:r>
        <w:t>c JPEG trong thư m</w:t>
      </w:r>
      <w:r>
        <w:t>ụ</w:t>
      </w:r>
      <w:r>
        <w:t>c LiDAR-image.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T</w:t>
      </w:r>
      <w:r>
        <w:t>ệ</w:t>
      </w:r>
      <w:r>
        <w:t>p .MRK: b</w:t>
      </w:r>
      <w:r>
        <w:t>ả</w:t>
      </w:r>
      <w:r>
        <w:t xml:space="preserve">n ghi timestamp, latitude, longitude, ellipsoidal height </w:t>
      </w:r>
      <w:r>
        <w:t>và v</w:t>
      </w:r>
      <w:r>
        <w:t>ậ</w:t>
      </w:r>
      <w:r>
        <w:t>n t</w:t>
      </w:r>
      <w:r>
        <w:t>ố</w:t>
      </w:r>
      <w:r>
        <w:t>c VN/VE/VV.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Các t</w:t>
      </w:r>
      <w:r>
        <w:t>ệ</w:t>
      </w:r>
      <w:r>
        <w:t>p .LDR/.LDRT là d</w:t>
      </w:r>
      <w:r>
        <w:t>ữ</w:t>
      </w:r>
      <w:r>
        <w:t xml:space="preserve"> li</w:t>
      </w:r>
      <w:r>
        <w:t>ệ</w:t>
      </w:r>
      <w:r>
        <w:t>u LiDAR thô DJI; pipeline hi</w:t>
      </w:r>
      <w:r>
        <w:t>ệ</w:t>
      </w:r>
      <w:r>
        <w:t>n không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p. Mu</w:t>
      </w:r>
      <w:r>
        <w:t>ố</w:t>
      </w:r>
      <w:r>
        <w:t>n tích h</w:t>
      </w:r>
      <w:r>
        <w:t>ợ</w:t>
      </w:r>
      <w:r>
        <w:t>p LiDAR c</w:t>
      </w:r>
      <w:r>
        <w:t>ầ</w:t>
      </w:r>
      <w:r>
        <w:t>n chuy</w:t>
      </w:r>
      <w:r>
        <w:t>ể</w:t>
      </w:r>
      <w:r>
        <w:t>n trư</w:t>
      </w:r>
      <w:r>
        <w:t>ớ</w:t>
      </w:r>
      <w:r>
        <w:t>c sang LAS/LAZ b</w:t>
      </w:r>
      <w:r>
        <w:t>ằ</w:t>
      </w:r>
      <w:r>
        <w:t>ng DJI Terra.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Python 3.11, wheel Metashape phù h</w:t>
      </w:r>
      <w:r>
        <w:t>ợ</w:t>
      </w:r>
      <w:r>
        <w:t>p và Agisoft Metashape Professional đã kích ho</w:t>
      </w:r>
      <w:r>
        <w:t>ạ</w:t>
      </w:r>
      <w:r>
        <w:t>t.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Đ</w:t>
      </w:r>
      <w:r>
        <w:t>ố</w:t>
      </w:r>
      <w:r>
        <w:t xml:space="preserve">i </w:t>
      </w:r>
      <w:r>
        <w:t>v</w:t>
      </w:r>
      <w:r>
        <w:t>ớ</w:t>
      </w:r>
      <w:r>
        <w:t>i desktop, script có th</w:t>
      </w:r>
      <w:r>
        <w:t>ể</w:t>
      </w:r>
      <w:r>
        <w:t xml:space="preserve"> relaunch qua metashape.exe đ</w:t>
      </w:r>
      <w:r>
        <w:t>ể</w:t>
      </w:r>
      <w:r>
        <w:t xml:space="preserve"> dùng license GUI; viewer truy</w:t>
      </w:r>
      <w:r>
        <w:t>ề</w:t>
      </w:r>
      <w:r>
        <w:t>n process b</w:t>
      </w:r>
      <w:r>
        <w:t>ằ</w:t>
      </w:r>
      <w:r>
        <w:t>ng đúng Python interpreter c</w:t>
      </w:r>
      <w:r>
        <w:t>ủ</w:t>
      </w:r>
      <w:r>
        <w:t>a nó.</w:t>
      </w:r>
    </w:p>
    <w:p w:rsidR="00F644FF" w:rsidRDefault="00C35ED4">
      <w:pPr>
        <w:pStyle w:val="Heading1"/>
      </w:pPr>
      <w:r>
        <w:t>3. Ki</w:t>
      </w:r>
      <w:r>
        <w:t>ế</w:t>
      </w:r>
      <w:r>
        <w:t>n trúc x</w:t>
      </w:r>
      <w:r>
        <w:t>ử</w:t>
      </w:r>
      <w:r>
        <w:t xml:space="preserve"> lý</w:t>
      </w:r>
    </w:p>
    <w:p w:rsidR="00F644FF" w:rsidRDefault="00C35ED4">
      <w:pPr>
        <w:rPr>
          <w:rFonts w:hint="eastAsia"/>
        </w:rPr>
      </w:pPr>
      <w:r>
        <w:t>Lu</w:t>
      </w:r>
      <w:r>
        <w:t>ồ</w:t>
      </w:r>
      <w:r>
        <w:t>ng x</w:t>
      </w:r>
      <w:r>
        <w:t>ử</w:t>
      </w:r>
      <w:r>
        <w:t xml:space="preserve"> lý t</w:t>
      </w:r>
      <w:r>
        <w:t>ổ</w:t>
      </w:r>
      <w:r>
        <w:t>ng quát:</w:t>
      </w:r>
    </w:p>
    <w:p w:rsidR="00F644FF" w:rsidRDefault="00C35ED4">
      <w:pPr>
        <w:pStyle w:val="ListNumber"/>
        <w:rPr>
          <w:rFonts w:hint="eastAsia"/>
        </w:rPr>
      </w:pPr>
      <w:r>
        <w:t>Quét và l</w:t>
      </w:r>
      <w:r>
        <w:t>ậ</w:t>
      </w:r>
      <w:r>
        <w:t>p danh m</w:t>
      </w:r>
      <w:r>
        <w:t>ụ</w:t>
      </w:r>
      <w:r>
        <w:t xml:space="preserve">c </w:t>
      </w:r>
      <w:r>
        <w:t>ả</w:t>
      </w:r>
      <w:r>
        <w:t>nh theo bi</w:t>
      </w:r>
      <w:r>
        <w:t>ể</w:t>
      </w:r>
      <w:r>
        <w:t>u th</w:t>
      </w:r>
      <w:r>
        <w:t>ứ</w:t>
      </w:r>
      <w:r>
        <w:t>c nh</w:t>
      </w:r>
      <w:r>
        <w:t>ậ</w:t>
      </w:r>
      <w:r>
        <w:t>n d</w:t>
      </w:r>
      <w:r>
        <w:t>ạ</w:t>
      </w:r>
      <w:r>
        <w:t>ng ch</w:t>
      </w:r>
      <w:r>
        <w:t>ỉ</w:t>
      </w:r>
      <w:r>
        <w:t xml:space="preserve"> s</w:t>
      </w:r>
      <w:r>
        <w:t>ố</w:t>
      </w:r>
      <w:r>
        <w:t xml:space="preserve"> </w:t>
      </w:r>
      <w:r>
        <w:t>ả</w:t>
      </w:r>
      <w:r>
        <w:t>nh.</w:t>
      </w:r>
    </w:p>
    <w:p w:rsidR="00F644FF" w:rsidRDefault="00C35ED4">
      <w:pPr>
        <w:pStyle w:val="ListNumber"/>
        <w:rPr>
          <w:rFonts w:hint="eastAsia"/>
        </w:rPr>
      </w:pPr>
      <w:r>
        <w:t>Đ</w:t>
      </w:r>
      <w:r>
        <w:t>ọ</w:t>
      </w:r>
      <w:r>
        <w:t>c MRK, ghép b</w:t>
      </w:r>
      <w:r>
        <w:t>ả</w:t>
      </w:r>
      <w:r>
        <w:t xml:space="preserve">n </w:t>
      </w:r>
      <w:r>
        <w:t>ghi đ</w:t>
      </w:r>
      <w:r>
        <w:t>ị</w:t>
      </w:r>
      <w:r>
        <w:t>nh v</w:t>
      </w:r>
      <w:r>
        <w:t>ị</w:t>
      </w:r>
      <w:r>
        <w:t xml:space="preserve"> v</w:t>
      </w:r>
      <w:r>
        <w:t>ớ</w:t>
      </w:r>
      <w:r>
        <w:t xml:space="preserve">i </w:t>
      </w:r>
      <w:r>
        <w:t>ả</w:t>
      </w:r>
      <w:r>
        <w:t>nh theo ch</w:t>
      </w:r>
      <w:r>
        <w:t>ỉ</w:t>
      </w:r>
      <w:r>
        <w:t xml:space="preserve"> s</w:t>
      </w:r>
      <w:r>
        <w:t>ố</w:t>
      </w:r>
      <w:r>
        <w:t xml:space="preserve"> ho</w:t>
      </w:r>
      <w:r>
        <w:t>ặ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tương </w:t>
      </w:r>
      <w:r>
        <w:t>ứ</w:t>
      </w:r>
      <w:r>
        <w:t>ng.</w:t>
      </w:r>
    </w:p>
    <w:p w:rsidR="00F644FF" w:rsidRDefault="00C35ED4">
      <w:pPr>
        <w:pStyle w:val="ListNumber"/>
        <w:rPr>
          <w:rFonts w:hint="eastAsia"/>
        </w:rPr>
      </w:pPr>
      <w:r>
        <w:t>Kh</w:t>
      </w:r>
      <w:r>
        <w:t>ở</w:t>
      </w:r>
      <w:r>
        <w:t>i t</w:t>
      </w:r>
      <w:r>
        <w:t>ạ</w:t>
      </w:r>
      <w:r>
        <w:t xml:space="preserve">o Metashape Document/Chunk, thêm </w:t>
      </w:r>
      <w:r>
        <w:t>ả</w:t>
      </w:r>
      <w:r>
        <w:t>nh và gán t</w:t>
      </w:r>
      <w:r>
        <w:t>ọ</w:t>
      </w:r>
      <w:r>
        <w:t>a đ</w:t>
      </w:r>
      <w:r>
        <w:t>ộ</w:t>
      </w:r>
      <w:r>
        <w:t xml:space="preserve"> camera.</w:t>
      </w:r>
    </w:p>
    <w:p w:rsidR="00F644FF" w:rsidRDefault="00C35ED4">
      <w:pPr>
        <w:pStyle w:val="ListNumber"/>
        <w:rPr>
          <w:rFonts w:hint="eastAsia"/>
        </w:rPr>
      </w:pPr>
      <w:r>
        <w:t>L</w:t>
      </w:r>
      <w:r>
        <w:t>ọ</w:t>
      </w:r>
      <w:r>
        <w:t xml:space="preserve">c </w:t>
      </w:r>
      <w:r>
        <w:t>ả</w:t>
      </w:r>
      <w:r>
        <w:t>nh, matching keypoints, align camera và t</w:t>
      </w:r>
      <w:r>
        <w:t>ố</w:t>
      </w:r>
      <w:r>
        <w:t>i ưu camera.</w:t>
      </w:r>
    </w:p>
    <w:p w:rsidR="00F644FF" w:rsidRDefault="00C35ED4">
      <w:pPr>
        <w:pStyle w:val="ListNumber"/>
        <w:rPr>
          <w:rFonts w:hint="eastAsia"/>
        </w:rPr>
      </w:pPr>
      <w:r>
        <w:lastRenderedPageBreak/>
        <w:t>Tính depth map, t</w:t>
      </w:r>
      <w:r>
        <w:t>ạ</w:t>
      </w:r>
      <w:r>
        <w:t>o dense point cloud và xu</w:t>
      </w:r>
      <w:r>
        <w:t>ấ</w:t>
      </w:r>
      <w:r>
        <w:t>t LAS.</w:t>
      </w:r>
    </w:p>
    <w:p w:rsidR="00F644FF" w:rsidRDefault="00C35ED4">
      <w:pPr>
        <w:pStyle w:val="ListNumber"/>
        <w:rPr>
          <w:rFonts w:hint="eastAsia"/>
        </w:rPr>
      </w:pPr>
      <w:r>
        <w:t>D</w:t>
      </w:r>
      <w:r>
        <w:t>ự</w:t>
      </w:r>
      <w:r>
        <w:t xml:space="preserve">ng mesh, texture, DEM </w:t>
      </w:r>
      <w:r>
        <w:t>và orthomosaic.</w:t>
      </w:r>
    </w:p>
    <w:p w:rsidR="00F644FF" w:rsidRDefault="00C35ED4">
      <w:pPr>
        <w:pStyle w:val="ListNumber"/>
        <w:rPr>
          <w:rFonts w:hint="eastAsia"/>
        </w:rPr>
      </w:pPr>
      <w:r>
        <w:t>Ghi project, catalog, camera reference, log, report và summary.</w:t>
      </w:r>
    </w:p>
    <w:p w:rsidR="00F644FF" w:rsidRDefault="00C35ED4">
      <w:pPr>
        <w:pStyle w:val="Heading1"/>
      </w:pPr>
      <w:r>
        <w:t>4. Thu</w:t>
      </w:r>
      <w:r>
        <w:t>ậ</w:t>
      </w:r>
      <w:r>
        <w:t>t toán và phương pháp</w:t>
      </w:r>
    </w:p>
    <w:p w:rsidR="00F644FF" w:rsidRDefault="00C35ED4" w:rsidP="00C35ED4">
      <w:pPr>
        <w:pStyle w:val="Heading2"/>
        <w:jc w:val="both"/>
      </w:pPr>
      <w:r>
        <w:t>4.1. Nh</w:t>
      </w:r>
      <w:r>
        <w:t>ậ</w:t>
      </w:r>
      <w:r>
        <w:t>n d</w:t>
      </w:r>
      <w:r>
        <w:t>ạ</w:t>
      </w:r>
      <w:r>
        <w:t xml:space="preserve">ng </w:t>
      </w:r>
      <w:r>
        <w:t>ả</w:t>
      </w:r>
      <w:r>
        <w:t>nh và ghép GPS</w:t>
      </w:r>
    </w:p>
    <w:p w:rsidR="00F644FF" w:rsidRDefault="00C35ED4" w:rsidP="00C35ED4">
      <w:pPr>
        <w:jc w:val="both"/>
        <w:rPr>
          <w:rFonts w:hint="eastAsia"/>
        </w:rPr>
      </w:pPr>
      <w:r>
        <w:t>Ả</w:t>
      </w:r>
      <w:r>
        <w:t>nh đư</w:t>
      </w:r>
      <w:r>
        <w:t>ợ</w:t>
      </w:r>
      <w:r>
        <w:t>c ch</w:t>
      </w:r>
      <w:r>
        <w:t>ọ</w:t>
      </w:r>
      <w:r>
        <w:t>n theo ph</w:t>
      </w:r>
      <w:r>
        <w:t>ầ</w:t>
      </w:r>
      <w:r>
        <w:t>n m</w:t>
      </w:r>
      <w:r>
        <w:t>ở</w:t>
      </w:r>
      <w:r>
        <w:t xml:space="preserve"> r</w:t>
      </w:r>
      <w:r>
        <w:t>ộ</w:t>
      </w:r>
      <w:r>
        <w:t>ng JPG/JPEG và ch</w:t>
      </w:r>
      <w:r>
        <w:t>ỉ</w:t>
      </w:r>
      <w:r>
        <w:t xml:space="preserve"> s</w:t>
      </w:r>
      <w:r>
        <w:t>ố</w:t>
      </w:r>
      <w:r>
        <w:t xml:space="preserve"> b</w:t>
      </w:r>
      <w:r>
        <w:t>ố</w:t>
      </w:r>
      <w:r>
        <w:t>n ch</w:t>
      </w:r>
      <w:r>
        <w:t>ữ</w:t>
      </w:r>
      <w:r>
        <w:t xml:space="preserve"> s</w:t>
      </w:r>
      <w:r>
        <w:t>ố</w:t>
      </w:r>
      <w:r>
        <w:t xml:space="preserve"> trư</w:t>
      </w:r>
      <w:r>
        <w:t>ớ</w:t>
      </w:r>
      <w:r>
        <w:t>c h</w:t>
      </w:r>
      <w:r>
        <w:t>ậ</w:t>
      </w:r>
      <w:r>
        <w:t>u t</w:t>
      </w:r>
      <w:r>
        <w:t>ố</w:t>
      </w:r>
      <w:r>
        <w:t xml:space="preserve"> _D. M</w:t>
      </w:r>
      <w:r>
        <w:t>ỗ</w:t>
      </w:r>
      <w:r>
        <w:t>i dòng MRK đư</w:t>
      </w:r>
      <w:r>
        <w:t>ợ</w:t>
      </w:r>
      <w:r>
        <w:t>c chuy</w:t>
      </w:r>
      <w:r>
        <w:t>ể</w:t>
      </w:r>
      <w:r>
        <w:t>n thành b</w:t>
      </w:r>
      <w:r>
        <w:t>ả</w:t>
      </w:r>
      <w:r>
        <w:t>n gh</w:t>
      </w:r>
      <w:r>
        <w:t>i có index và t</w:t>
      </w:r>
      <w:r>
        <w:t>ọ</w:t>
      </w:r>
      <w:r>
        <w:t>a đ</w:t>
      </w:r>
      <w:r>
        <w:t>ộ</w:t>
      </w:r>
      <w:r>
        <w:t xml:space="preserve">. Hàm attach_gps gán lat, lon và ellh vào PhotoRecord; </w:t>
      </w:r>
      <w:r>
        <w:t>ả</w:t>
      </w:r>
      <w:r>
        <w:t>nh không ghép đư</w:t>
      </w:r>
      <w:r>
        <w:t>ợ</w:t>
      </w:r>
      <w:r>
        <w:t>c GPS v</w:t>
      </w:r>
      <w:r>
        <w:t>ẫ</w:t>
      </w:r>
      <w:r>
        <w:t>n đư</w:t>
      </w:r>
      <w:r>
        <w:t>ợ</w:t>
      </w:r>
      <w:r>
        <w:t>c ghi nh</w:t>
      </w:r>
      <w:r>
        <w:t>ậ</w:t>
      </w:r>
      <w:r>
        <w:t>n đ</w:t>
      </w:r>
      <w:r>
        <w:t>ể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ki</w:t>
      </w:r>
      <w:r>
        <w:t>ể</w:t>
      </w:r>
      <w:r>
        <w:t>m tra.</w:t>
      </w:r>
    </w:p>
    <w:p w:rsidR="00F644FF" w:rsidRDefault="00C35ED4" w:rsidP="00C35ED4">
      <w:pPr>
        <w:pStyle w:val="Heading2"/>
        <w:jc w:val="both"/>
      </w:pPr>
      <w:r>
        <w:t>4.2. Photogrammetry t</w:t>
      </w:r>
      <w:r>
        <w:t>ừ</w:t>
      </w:r>
      <w:r>
        <w:t xml:space="preserve"> </w:t>
      </w:r>
      <w:r>
        <w:t>ả</w:t>
      </w:r>
      <w:r>
        <w:t>nh</w:t>
      </w:r>
    </w:p>
    <w:p w:rsidR="00F644FF" w:rsidRDefault="00C35ED4" w:rsidP="00C35ED4">
      <w:pPr>
        <w:jc w:val="both"/>
        <w:rPr>
          <w:rFonts w:hint="eastAsia"/>
        </w:rPr>
      </w:pPr>
      <w:r>
        <w:t>Metashape th</w:t>
      </w:r>
      <w:r>
        <w:t>ự</w:t>
      </w:r>
      <w:r>
        <w:t>c hi</w:t>
      </w:r>
      <w:r>
        <w:t>ệ</w:t>
      </w:r>
      <w:r>
        <w:t>n matching các đ</w:t>
      </w:r>
      <w:r>
        <w:t>ặ</w:t>
      </w:r>
      <w:r>
        <w:t xml:space="preserve">c trưng </w:t>
      </w:r>
      <w:r>
        <w:t>ả</w:t>
      </w:r>
      <w:r>
        <w:t>nh, align camera d</w:t>
      </w:r>
      <w:r>
        <w:t>ự</w:t>
      </w:r>
      <w:r>
        <w:t>a trên các đi</w:t>
      </w:r>
      <w:r>
        <w:t>ể</w:t>
      </w:r>
      <w:r>
        <w:t>m tương đ</w:t>
      </w:r>
      <w:r>
        <w:t>ồ</w:t>
      </w:r>
      <w:r>
        <w:t>ng v</w:t>
      </w:r>
      <w:r>
        <w:t>à bundle adjustment đ</w:t>
      </w:r>
      <w:r>
        <w:t>ể</w:t>
      </w:r>
      <w:r>
        <w:t xml:space="preserve"> ư</w:t>
      </w:r>
      <w:r>
        <w:t>ớ</w:t>
      </w:r>
      <w:r>
        <w:t>c lư</w:t>
      </w:r>
      <w:r>
        <w:t>ợ</w:t>
      </w:r>
      <w:r>
        <w:t>ng đ</w:t>
      </w:r>
      <w:r>
        <w:t>ồ</w:t>
      </w:r>
      <w:r>
        <w:t>ng th</w:t>
      </w:r>
      <w:r>
        <w:t>ờ</w:t>
      </w:r>
      <w:r>
        <w:t>i v</w:t>
      </w:r>
      <w:r>
        <w:t>ị</w:t>
      </w:r>
      <w:r>
        <w:t xml:space="preserve"> trí, hư</w:t>
      </w:r>
      <w:r>
        <w:t>ớ</w:t>
      </w:r>
      <w:r>
        <w:t>ng camera cùng tham s</w:t>
      </w:r>
      <w:r>
        <w:t>ố</w:t>
      </w:r>
      <w:r>
        <w:t xml:space="preserve"> liên quan. Các bư</w:t>
      </w:r>
      <w:r>
        <w:t>ớ</w:t>
      </w:r>
      <w:r>
        <w:t>c này t</w:t>
      </w:r>
      <w:r>
        <w:t>ạ</w:t>
      </w:r>
      <w:r>
        <w:t>o sparse tie points và n</w:t>
      </w:r>
      <w:r>
        <w:t>ề</w:t>
      </w:r>
      <w:r>
        <w:t>n t</w:t>
      </w:r>
      <w:r>
        <w:t>ả</w:t>
      </w:r>
      <w:r>
        <w:t>ng cho tính toán b</w:t>
      </w:r>
      <w:r>
        <w:t>ề</w:t>
      </w:r>
      <w:r>
        <w:t xml:space="preserve"> m</w:t>
      </w:r>
      <w:r>
        <w:t>ặ</w:t>
      </w:r>
      <w:r>
        <w:t>t dày đ</w:t>
      </w:r>
      <w:r>
        <w:t>ặ</w:t>
      </w:r>
      <w:r>
        <w:t>c.</w:t>
      </w:r>
    </w:p>
    <w:p w:rsidR="00F644FF" w:rsidRDefault="00C35ED4" w:rsidP="00C35ED4">
      <w:pPr>
        <w:pStyle w:val="Heading2"/>
        <w:jc w:val="both"/>
      </w:pPr>
      <w:r>
        <w:t>4.3. Tái t</w:t>
      </w:r>
      <w:r>
        <w:t>ạ</w:t>
      </w:r>
      <w:r>
        <w:t>o b</w:t>
      </w:r>
      <w:r>
        <w:t>ề</w:t>
      </w:r>
      <w:r>
        <w:t xml:space="preserve"> m</w:t>
      </w:r>
      <w:r>
        <w:t>ặ</w:t>
      </w:r>
      <w:r>
        <w:t>t dày đ</w:t>
      </w:r>
      <w:r>
        <w:t>ặ</w:t>
      </w:r>
      <w:r>
        <w:t>c</w:t>
      </w:r>
    </w:p>
    <w:p w:rsidR="00F644FF" w:rsidRDefault="00C35ED4" w:rsidP="00C35ED4">
      <w:pPr>
        <w:jc w:val="both"/>
        <w:rPr>
          <w:rFonts w:hint="eastAsia"/>
        </w:rPr>
      </w:pPr>
      <w:r>
        <w:t>Depth map đư</w:t>
      </w:r>
      <w:r>
        <w:t>ợ</w:t>
      </w:r>
      <w:r>
        <w:t>c ư</w:t>
      </w:r>
      <w:r>
        <w:t>ớ</w:t>
      </w:r>
      <w:r>
        <w:t>c lư</w:t>
      </w:r>
      <w:r>
        <w:t>ợ</w:t>
      </w:r>
      <w:r>
        <w:t>ng t</w:t>
      </w:r>
      <w:r>
        <w:t>ừ</w:t>
      </w:r>
      <w:r>
        <w:t xml:space="preserve"> các camera đã align. Depth map đư</w:t>
      </w:r>
      <w:r>
        <w:t>ợ</w:t>
      </w:r>
      <w:r>
        <w:t>c</w:t>
      </w:r>
      <w:r>
        <w:t xml:space="preserve"> chuy</w:t>
      </w:r>
      <w:r>
        <w:t>ể</w:t>
      </w:r>
      <w:r>
        <w:t>n thành dense cloud, sau đó xu</w:t>
      </w:r>
      <w:r>
        <w:t>ấ</w:t>
      </w:r>
      <w:r>
        <w:t>t sang LAS. Đây là bư</w:t>
      </w:r>
      <w:r>
        <w:t>ớ</w:t>
      </w:r>
      <w:r>
        <w:t>c có chi phí tính toán l</w:t>
      </w:r>
      <w:r>
        <w:t>ớ</w:t>
      </w:r>
      <w:r>
        <w:t>n nh</w:t>
      </w:r>
      <w:r>
        <w:t>ấ</w:t>
      </w:r>
      <w:r>
        <w:t>t và nh</w:t>
      </w:r>
      <w:r>
        <w:t>ạ</w:t>
      </w:r>
      <w:r>
        <w:t>y v</w:t>
      </w:r>
      <w:r>
        <w:t>ớ</w:t>
      </w:r>
      <w:r>
        <w:t>i ch</w:t>
      </w:r>
      <w:r>
        <w:t>ấ</w:t>
      </w:r>
      <w:r>
        <w:t>t lư</w:t>
      </w:r>
      <w:r>
        <w:t>ợ</w:t>
      </w:r>
      <w:r>
        <w:t xml:space="preserve">ng </w:t>
      </w:r>
      <w:r>
        <w:t>ả</w:t>
      </w:r>
      <w:r>
        <w:t>nh, đ</w:t>
      </w:r>
      <w:r>
        <w:t>ộ</w:t>
      </w:r>
      <w:r>
        <w:t xml:space="preserve"> ch</w:t>
      </w:r>
      <w:r>
        <w:t>ồ</w:t>
      </w:r>
      <w:r>
        <w:t>ng ph</w:t>
      </w:r>
      <w:r>
        <w:t>ủ</w:t>
      </w:r>
      <w:r>
        <w:t>, ánh sáng, texture b</w:t>
      </w:r>
      <w:r>
        <w:t>ề</w:t>
      </w:r>
      <w:r>
        <w:t xml:space="preserve"> m</w:t>
      </w:r>
      <w:r>
        <w:t>ặ</w:t>
      </w:r>
      <w:r>
        <w:t>t và đ</w:t>
      </w:r>
      <w:r>
        <w:t>ộ</w:t>
      </w:r>
      <w:r>
        <w:t xml:space="preserve"> chính xác camera.</w:t>
      </w:r>
    </w:p>
    <w:p w:rsidR="00F644FF" w:rsidRDefault="00C35ED4" w:rsidP="00C35ED4">
      <w:pPr>
        <w:pStyle w:val="Heading2"/>
        <w:jc w:val="both"/>
      </w:pPr>
      <w:r>
        <w:t>4.4. Mesh, texture, DEM và orthomosaic</w:t>
      </w:r>
    </w:p>
    <w:p w:rsidR="00F644FF" w:rsidRDefault="00C35ED4" w:rsidP="00C35ED4">
      <w:pPr>
        <w:jc w:val="both"/>
        <w:rPr>
          <w:rFonts w:hint="eastAsia"/>
        </w:rPr>
      </w:pPr>
      <w:r>
        <w:t>Dense cloud ho</w:t>
      </w:r>
      <w:r>
        <w:t>ặ</w:t>
      </w:r>
      <w:r>
        <w:t>c depth data đư</w:t>
      </w:r>
      <w:r>
        <w:t>ợ</w:t>
      </w:r>
      <w:r>
        <w:t xml:space="preserve">c </w:t>
      </w:r>
      <w:r>
        <w:t>dùng đ</w:t>
      </w:r>
      <w:r>
        <w:t>ể</w:t>
      </w:r>
      <w:r>
        <w:t xml:space="preserve"> d</w:t>
      </w:r>
      <w:r>
        <w:t>ự</w:t>
      </w:r>
      <w:r>
        <w:t>ng mesh và texture. DEM bi</w:t>
      </w:r>
      <w:r>
        <w:t>ể</w:t>
      </w:r>
      <w:r>
        <w:t>u di</w:t>
      </w:r>
      <w:r>
        <w:t>ễ</w:t>
      </w:r>
      <w:r>
        <w:t>n b</w:t>
      </w:r>
      <w:r>
        <w:t>ề</w:t>
      </w:r>
      <w:r>
        <w:t xml:space="preserve"> m</w:t>
      </w:r>
      <w:r>
        <w:t>ặ</w:t>
      </w:r>
      <w:r>
        <w:t>t đ</w:t>
      </w:r>
      <w:r>
        <w:t>ộ</w:t>
      </w:r>
      <w:r>
        <w:t xml:space="preserve"> cao d</w:t>
      </w:r>
      <w:r>
        <w:t>ạ</w:t>
      </w:r>
      <w:r>
        <w:t xml:space="preserve">ng raster; orthomosaic là </w:t>
      </w:r>
      <w:r>
        <w:t>ả</w:t>
      </w:r>
      <w:r>
        <w:t>nh tr</w:t>
      </w:r>
      <w:r>
        <w:t>ự</w:t>
      </w:r>
      <w:r>
        <w:t>c giao đã hi</w:t>
      </w:r>
      <w:r>
        <w:t>ệ</w:t>
      </w:r>
      <w:r>
        <w:t>u ch</w:t>
      </w:r>
      <w:r>
        <w:t>ỉ</w:t>
      </w:r>
      <w:r>
        <w:t>nh hình h</w:t>
      </w:r>
      <w:r>
        <w:t>ọ</w:t>
      </w:r>
      <w:r>
        <w:t>c. Viewer có th</w:t>
      </w:r>
      <w:r>
        <w:t>ể</w:t>
      </w:r>
      <w:r>
        <w:t xml:space="preserve"> c</w:t>
      </w:r>
      <w:r>
        <w:t>ắ</w:t>
      </w:r>
      <w:r>
        <w:t>t DEM theo bounding box c</w:t>
      </w:r>
      <w:r>
        <w:t>ủ</w:t>
      </w:r>
      <w:r>
        <w:t>a orthomosaic đ</w:t>
      </w:r>
      <w:r>
        <w:t>ể</w:t>
      </w:r>
      <w:r>
        <w:t xml:space="preserve"> đ</w:t>
      </w:r>
      <w:r>
        <w:t>ồ</w:t>
      </w:r>
      <w:r>
        <w:t>ng b</w:t>
      </w:r>
      <w:r>
        <w:t>ộ</w:t>
      </w:r>
      <w:r>
        <w:t xml:space="preserve"> ph</w:t>
      </w:r>
      <w:r>
        <w:t>ạ</w:t>
      </w:r>
      <w:r>
        <w:t>m vi hi</w:t>
      </w:r>
      <w:r>
        <w:t>ể</w:t>
      </w:r>
      <w:r>
        <w:t>n th</w:t>
      </w:r>
      <w:r>
        <w:t>ị</w:t>
      </w:r>
      <w:r>
        <w:t>.</w:t>
      </w:r>
    </w:p>
    <w:p w:rsidR="00F644FF" w:rsidRDefault="00C35ED4" w:rsidP="00C35ED4">
      <w:pPr>
        <w:pStyle w:val="Heading1"/>
        <w:jc w:val="both"/>
      </w:pPr>
      <w:r>
        <w:t>5. K</w:t>
      </w:r>
      <w:r>
        <w:t>ỹ</w:t>
      </w:r>
      <w:r>
        <w:t xml:space="preserve"> thu</w:t>
      </w:r>
      <w:r>
        <w:t>ậ</w:t>
      </w:r>
      <w:r>
        <w:t>t tính toán CPU/GPU và đ</w:t>
      </w:r>
      <w:r>
        <w:t>ộ</w:t>
      </w:r>
      <w:r>
        <w:t xml:space="preserve"> tin c</w:t>
      </w:r>
      <w:r>
        <w:t>ậ</w:t>
      </w:r>
      <w:r>
        <w:t>y</w:t>
      </w:r>
    </w:p>
    <w:p w:rsidR="00F644FF" w:rsidRDefault="00C35ED4" w:rsidP="00C35ED4">
      <w:pPr>
        <w:jc w:val="both"/>
        <w:rPr>
          <w:rFonts w:hint="eastAsia"/>
        </w:rPr>
      </w:pPr>
      <w:r>
        <w:t>Tha</w:t>
      </w:r>
      <w:r>
        <w:t>m s</w:t>
      </w:r>
      <w:r>
        <w:t>ố</w:t>
      </w:r>
      <w:r>
        <w:t xml:space="preserve"> --gpu-mask là bitmask thi</w:t>
      </w:r>
      <w:r>
        <w:t>ế</w:t>
      </w:r>
      <w:r>
        <w:t>t b</w:t>
      </w:r>
      <w:r>
        <w:t>ị</w:t>
      </w:r>
      <w:r>
        <w:t xml:space="preserve">. Device 0 tương </w:t>
      </w:r>
      <w:r>
        <w:t>ứ</w:t>
      </w:r>
      <w:r>
        <w:t xml:space="preserve">ng bit 0 và device 1 tương </w:t>
      </w:r>
      <w:r>
        <w:t>ứ</w:t>
      </w:r>
      <w:r>
        <w:t>ng bit 1. Trong giao di</w:t>
      </w:r>
      <w:r>
        <w:t>ệ</w:t>
      </w:r>
      <w:r>
        <w:t>n Run DTW, ch</w:t>
      </w:r>
      <w:r>
        <w:t>ế</w:t>
      </w:r>
      <w:r>
        <w:t xml:space="preserve"> đ</w:t>
      </w:r>
      <w:r>
        <w:t>ộ</w:t>
      </w:r>
      <w:r>
        <w:t xml:space="preserve"> GPU hi</w:t>
      </w:r>
      <w:r>
        <w:t>ệ</w:t>
      </w:r>
      <w:r>
        <w:t>n truy</w:t>
      </w:r>
      <w:r>
        <w:t>ề</w:t>
      </w:r>
      <w:r>
        <w:t>n --gpu-mask 10, còn CPU truy</w:t>
      </w:r>
      <w:r>
        <w:t>ề</w:t>
      </w:r>
      <w:r>
        <w:t>n --cpu-only. CPU v</w:t>
      </w:r>
      <w:r>
        <w:t>ẫ</w:t>
      </w:r>
      <w:r>
        <w:t>n đư</w:t>
      </w:r>
      <w:r>
        <w:t>ợ</w:t>
      </w:r>
      <w:r>
        <w:t>c b</w:t>
      </w:r>
      <w:r>
        <w:t>ậ</w:t>
      </w:r>
      <w:r>
        <w:t>t đ</w:t>
      </w:r>
      <w:r>
        <w:t>ể</w:t>
      </w:r>
      <w:r>
        <w:t xml:space="preserve"> x</w:t>
      </w:r>
      <w:r>
        <w:t>ử</w:t>
      </w:r>
      <w:r>
        <w:t xml:space="preserve"> lý các công đo</w:t>
      </w:r>
      <w:r>
        <w:t>ạ</w:t>
      </w:r>
      <w:r>
        <w:t>n không h</w:t>
      </w:r>
      <w:r>
        <w:t>ỗ</w:t>
      </w:r>
      <w:r>
        <w:t xml:space="preserve"> tr</w:t>
      </w:r>
      <w:r>
        <w:t>ợ</w:t>
      </w:r>
      <w:r>
        <w:t xml:space="preserve"> GPU.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644FF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Ch</w:t>
            </w:r>
            <w:r>
              <w:rPr>
                <w:b/>
                <w:color w:val="FFFFFF"/>
              </w:rPr>
              <w:t>ế</w:t>
            </w:r>
            <w:r>
              <w:rPr>
                <w:b/>
                <w:color w:val="FFFFFF"/>
              </w:rPr>
              <w:t xml:space="preserve"> đ</w:t>
            </w:r>
            <w:r>
              <w:rPr>
                <w:b/>
                <w:color w:val="FFFFFF"/>
              </w:rPr>
              <w:t>ộ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Tham s</w:t>
            </w:r>
            <w:r>
              <w:rPr>
                <w:b/>
                <w:color w:val="FFFFFF"/>
              </w:rPr>
              <w:t>ố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 đích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GPU device 0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--gpu-mask 1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Dùng GPU đ</w:t>
            </w:r>
            <w:r>
              <w:t>ầ</w:t>
            </w:r>
            <w:r>
              <w:t>u tiên; c</w:t>
            </w:r>
            <w:r>
              <w:t>ầ</w:t>
            </w:r>
            <w:r>
              <w:t>n ki</w:t>
            </w:r>
            <w:r>
              <w:t>ể</w:t>
            </w:r>
            <w:r>
              <w:t>m tra 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thi</w:t>
            </w:r>
            <w:r>
              <w:t>ế</w:t>
            </w:r>
            <w:r>
              <w:t>t b</w:t>
            </w:r>
            <w:r>
              <w:t>ị</w:t>
            </w:r>
            <w:r>
              <w:t>.</w:t>
            </w:r>
          </w:p>
        </w:tc>
      </w:tr>
      <w:tr w:rsidR="00F644FF">
        <w:trPr>
          <w:jc w:val="center"/>
        </w:trPr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GPU device 1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--gpu-mask 10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Dùng GPU th</w:t>
            </w:r>
            <w:r>
              <w:t>ứ</w:t>
            </w:r>
            <w:r>
              <w:t xml:space="preserve"> hai, thư</w:t>
            </w:r>
            <w:r>
              <w:t>ờ</w:t>
            </w:r>
            <w:r>
              <w:t>ng đ</w:t>
            </w:r>
            <w:r>
              <w:t>ể</w:t>
            </w:r>
            <w:r>
              <w:t xml:space="preserve"> tránh Intel HD trên máy lai.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CPU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--cpu-only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T</w:t>
            </w:r>
            <w:r>
              <w:t>ắ</w:t>
            </w:r>
            <w:r>
              <w:t>t GPU, phù h</w:t>
            </w:r>
            <w:r>
              <w:t>ợ</w:t>
            </w:r>
            <w:r>
              <w:t>p khi OpenCL l</w:t>
            </w:r>
            <w:r>
              <w:t>ỗ</w:t>
            </w:r>
            <w:r>
              <w:t>i ho</w:t>
            </w:r>
            <w:r>
              <w:t>ặ</w:t>
            </w:r>
            <w:r>
              <w:t>c c</w:t>
            </w:r>
            <w:r>
              <w:t>ầ</w:t>
            </w:r>
            <w:r>
              <w:t>n đư</w:t>
            </w:r>
            <w:r>
              <w:t>ờ</w:t>
            </w:r>
            <w:r>
              <w:t>ng ch</w:t>
            </w:r>
            <w:r>
              <w:t>ạ</w:t>
            </w:r>
            <w:r>
              <w:t xml:space="preserve">y </w:t>
            </w:r>
            <w:r>
              <w:t>ổ</w:t>
            </w:r>
            <w:r>
              <w:t>n đ</w:t>
            </w:r>
            <w:r>
              <w:t>ị</w:t>
            </w:r>
            <w:r>
              <w:t>nh.</w:t>
            </w:r>
          </w:p>
        </w:tc>
      </w:tr>
    </w:tbl>
    <w:p w:rsidR="00F644FF" w:rsidRDefault="00F644FF">
      <w:pPr>
        <w:rPr>
          <w:rFonts w:hint="eastAsia"/>
        </w:rPr>
      </w:pPr>
    </w:p>
    <w:p w:rsidR="00F644FF" w:rsidRDefault="00C35ED4">
      <w:pPr>
        <w:rPr>
          <w:rFonts w:hint="eastAsia"/>
        </w:rPr>
      </w:pPr>
      <w:r>
        <w:t xml:space="preserve">Các </w:t>
      </w:r>
      <w:r>
        <w:t>preset ch</w:t>
      </w:r>
      <w:r>
        <w:t>ấ</w:t>
      </w:r>
      <w:r>
        <w:t>t lư</w:t>
      </w:r>
      <w:r>
        <w:t>ợ</w:t>
      </w:r>
      <w:r>
        <w:t xml:space="preserve">ng </w:t>
      </w:r>
      <w:r>
        <w:t>ả</w:t>
      </w:r>
      <w:r>
        <w:t>nh hư</w:t>
      </w:r>
      <w:r>
        <w:t>ở</w:t>
      </w:r>
      <w:r>
        <w:t>ng tr</w:t>
      </w:r>
      <w:r>
        <w:t>ự</w:t>
      </w:r>
      <w:r>
        <w:t>c ti</w:t>
      </w:r>
      <w:r>
        <w:t>ế</w:t>
      </w:r>
      <w:r>
        <w:t>p đ</w:t>
      </w:r>
      <w:r>
        <w:t>ế</w:t>
      </w:r>
      <w:r>
        <w:t>n đ</w:t>
      </w:r>
      <w:r>
        <w:t>ộ</w:t>
      </w:r>
      <w:r>
        <w:t xml:space="preserve"> phân gi</w:t>
      </w:r>
      <w:r>
        <w:t>ả</w:t>
      </w:r>
      <w:r>
        <w:t>i depth map và th</w:t>
      </w:r>
      <w:r>
        <w:t>ờ</w:t>
      </w:r>
      <w:r>
        <w:t>i gian: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644FF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Preset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Đ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 xml:space="preserve"> phân gi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>i tương đ</w:t>
            </w:r>
            <w:r>
              <w:rPr>
                <w:b/>
                <w:color w:val="FFFFFF"/>
              </w:rPr>
              <w:t>ố</w:t>
            </w:r>
            <w:r>
              <w:rPr>
                <w:b/>
                <w:color w:val="FFFFFF"/>
              </w:rPr>
              <w:t>i depth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 xml:space="preserve"> d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ng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low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x8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Ki</w:t>
            </w:r>
            <w:r>
              <w:t>ể</w:t>
            </w:r>
            <w:r>
              <w:t>m tra nhanh, máy y</w:t>
            </w:r>
            <w:r>
              <w:t>ế</w:t>
            </w:r>
            <w:r>
              <w:t>u ho</w:t>
            </w:r>
            <w:r>
              <w:t>ặ</w:t>
            </w:r>
            <w:r>
              <w:t>c th</w:t>
            </w:r>
            <w:r>
              <w:t>ử</w:t>
            </w:r>
            <w:r>
              <w:t xml:space="preserve"> pipeline.</w:t>
            </w:r>
          </w:p>
        </w:tc>
      </w:tr>
      <w:tr w:rsidR="00F644FF">
        <w:trPr>
          <w:jc w:val="center"/>
        </w:trPr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medium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x4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Cân b</w:t>
            </w:r>
            <w:r>
              <w:t>ằ</w:t>
            </w:r>
            <w:r>
              <w:t>ng ch</w:t>
            </w:r>
            <w:r>
              <w:t>ấ</w:t>
            </w:r>
            <w:r>
              <w:t>t lư</w:t>
            </w:r>
            <w:r>
              <w:t>ợ</w:t>
            </w:r>
            <w:r>
              <w:t>ng và th</w:t>
            </w:r>
            <w:r>
              <w:t>ờ</w:t>
            </w:r>
            <w:r>
              <w:t>i gian; m</w:t>
            </w:r>
            <w:r>
              <w:t>ặ</w:t>
            </w:r>
            <w:r>
              <w:t>c đ</w:t>
            </w:r>
            <w:r>
              <w:t>ị</w:t>
            </w:r>
            <w:r>
              <w:t>nh.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lastRenderedPageBreak/>
              <w:t>high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x2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Máy m</w:t>
            </w:r>
            <w:r>
              <w:t>ạ</w:t>
            </w:r>
            <w:r>
              <w:t>nh, RAM l</w:t>
            </w:r>
            <w:r>
              <w:t>ớ</w:t>
            </w:r>
            <w:r>
              <w:t>n,</w:t>
            </w:r>
            <w:r>
              <w:t xml:space="preserve"> c</w:t>
            </w:r>
            <w:r>
              <w:t>ầ</w:t>
            </w:r>
            <w:r>
              <w:t>n ch</w:t>
            </w:r>
            <w:r>
              <w:t>ấ</w:t>
            </w:r>
            <w:r>
              <w:t>t lư</w:t>
            </w:r>
            <w:r>
              <w:t>ợ</w:t>
            </w:r>
            <w:r>
              <w:t>ng cao.</w:t>
            </w:r>
          </w:p>
        </w:tc>
      </w:tr>
    </w:tbl>
    <w:p w:rsidR="00F644FF" w:rsidRDefault="00F644FF">
      <w:pPr>
        <w:rPr>
          <w:rFonts w:hint="eastAsia"/>
        </w:rPr>
      </w:pPr>
    </w:p>
    <w:p w:rsidR="00F644FF" w:rsidRDefault="00C35ED4" w:rsidP="00C35ED4">
      <w:pPr>
        <w:jc w:val="both"/>
        <w:rPr>
          <w:rFonts w:hint="eastAsia"/>
        </w:rPr>
      </w:pPr>
      <w:r>
        <w:t>D</w:t>
      </w:r>
      <w:r>
        <w:t>ấ</w:t>
      </w:r>
      <w:r>
        <w:t>u hi</w:t>
      </w:r>
      <w:r>
        <w:t>ệ</w:t>
      </w:r>
      <w:r>
        <w:t>u xác nh</w:t>
      </w:r>
      <w:r>
        <w:t>ậ</w:t>
      </w:r>
      <w:r>
        <w:t>n GPU là log c</w:t>
      </w:r>
      <w:r>
        <w:t>ủ</w:t>
      </w:r>
      <w:r>
        <w:t>a depth map có [GPU]. N</w:t>
      </w:r>
      <w:r>
        <w:t>ế</w:t>
      </w:r>
      <w:r>
        <w:t>u ch</w:t>
      </w:r>
      <w:r>
        <w:t>ỉ</w:t>
      </w:r>
      <w:r>
        <w:t xml:space="preserve"> có [CPU 1], GPU chưa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ng. N</w:t>
      </w:r>
      <w:r>
        <w:t>ế</w:t>
      </w:r>
      <w:r>
        <w:t>u ti</w:t>
      </w:r>
      <w:r>
        <w:t>ế</w:t>
      </w:r>
      <w:r>
        <w:t>n trình d</w:t>
      </w:r>
      <w:r>
        <w:t>ừ</w:t>
      </w:r>
      <w:r>
        <w:t>ng lâu t</w:t>
      </w:r>
      <w:r>
        <w:t>ạ</w:t>
      </w:r>
      <w:r>
        <w:t>i preparing cameras images ho</w:t>
      </w:r>
      <w:r>
        <w:t>ặ</w:t>
      </w:r>
      <w:r>
        <w:t>c tie points loaded, c</w:t>
      </w:r>
      <w:r>
        <w:t>ầ</w:t>
      </w:r>
      <w:r>
        <w:t>n th</w:t>
      </w:r>
      <w:r>
        <w:t>ử</w:t>
      </w:r>
      <w:r>
        <w:t xml:space="preserve"> mask khác ho</w:t>
      </w:r>
      <w:r>
        <w:t>ặ</w:t>
      </w:r>
      <w:r>
        <w:t>c chuy</w:t>
      </w:r>
      <w:r>
        <w:t>ể</w:t>
      </w:r>
      <w:r>
        <w:t>n CPU; không nên g</w:t>
      </w:r>
      <w:r>
        <w:t>ọ</w:t>
      </w:r>
      <w:r>
        <w:t>i enumGPUDevi</w:t>
      </w:r>
      <w:r>
        <w:t>ces thư</w:t>
      </w:r>
      <w:r>
        <w:t>ờ</w:t>
      </w:r>
      <w:r>
        <w:t>ng xuyên vì có th</w:t>
      </w:r>
      <w:r>
        <w:t>ể</w:t>
      </w:r>
      <w:r>
        <w:t xml:space="preserve"> treo trên Intel HD.</w:t>
      </w:r>
    </w:p>
    <w:p w:rsidR="00F644FF" w:rsidRDefault="00C35ED4">
      <w:pPr>
        <w:pStyle w:val="Heading1"/>
      </w:pPr>
      <w:r>
        <w:t>6. Phân tích d</w:t>
      </w:r>
      <w:r>
        <w:t>ữ</w:t>
      </w:r>
      <w:r>
        <w:t xml:space="preserve"> li</w:t>
      </w:r>
      <w:r>
        <w:t>ệ</w:t>
      </w:r>
      <w:r>
        <w:t>u và ki</w:t>
      </w:r>
      <w:r>
        <w:t>ể</w:t>
      </w:r>
      <w:r>
        <w:t>m soát ch</w:t>
      </w:r>
      <w:r>
        <w:t>ấ</w:t>
      </w:r>
      <w:r>
        <w:t>t lư</w:t>
      </w:r>
      <w:r>
        <w:t>ợ</w:t>
      </w:r>
      <w:r>
        <w:t>ng</w:t>
      </w:r>
    </w:p>
    <w:p w:rsidR="00F644FF" w:rsidRDefault="00C35ED4">
      <w:pPr>
        <w:pStyle w:val="Heading2"/>
      </w:pPr>
      <w:r>
        <w:t>6.1. Ki</w:t>
      </w:r>
      <w:r>
        <w:t>ể</w:t>
      </w:r>
      <w:r>
        <w:t>m tra đ</w:t>
      </w:r>
      <w:r>
        <w:t>ầ</w:t>
      </w:r>
      <w:r>
        <w:t>u vào</w:t>
      </w:r>
    </w:p>
    <w:p w:rsidR="00F644FF" w:rsidRDefault="00C35ED4">
      <w:pPr>
        <w:pStyle w:val="ListBullet"/>
        <w:rPr>
          <w:rFonts w:hint="eastAsia"/>
        </w:rPr>
      </w:pPr>
      <w:r>
        <w:t>Đ</w:t>
      </w:r>
      <w:r>
        <w:t>ế</w:t>
      </w:r>
      <w:r>
        <w:t>m s</w:t>
      </w:r>
      <w:r>
        <w:t>ố</w:t>
      </w:r>
      <w:r>
        <w:t xml:space="preserve"> </w:t>
      </w:r>
      <w:r>
        <w:t>ả</w:t>
      </w:r>
      <w:r>
        <w:t>nh h</w:t>
      </w:r>
      <w:r>
        <w:t>ợ</w:t>
      </w:r>
      <w:r>
        <w:t>p l</w:t>
      </w:r>
      <w:r>
        <w:t>ệ</w:t>
      </w:r>
      <w:r>
        <w:t xml:space="preserve"> và s</w:t>
      </w:r>
      <w:r>
        <w:t>ố</w:t>
      </w:r>
      <w:r>
        <w:t xml:space="preserve"> b</w:t>
      </w:r>
      <w:r>
        <w:t>ả</w:t>
      </w:r>
      <w:r>
        <w:t>n ghi MRK; ki</w:t>
      </w:r>
      <w:r>
        <w:t>ể</w:t>
      </w:r>
      <w:r>
        <w:t xml:space="preserve">m tra </w:t>
      </w:r>
      <w:r>
        <w:t>ả</w:t>
      </w:r>
      <w:r>
        <w:t>nh có ch</w:t>
      </w:r>
      <w:r>
        <w:t>ỉ</w:t>
      </w:r>
      <w:r>
        <w:t xml:space="preserve"> s</w:t>
      </w:r>
      <w:r>
        <w:t>ố</w:t>
      </w:r>
      <w:r>
        <w:t xml:space="preserve"> tương </w:t>
      </w:r>
      <w:r>
        <w:t>ứ</w:t>
      </w:r>
      <w:r>
        <w:t>ng.</w:t>
      </w:r>
    </w:p>
    <w:p w:rsidR="00F644FF" w:rsidRDefault="00C35ED4">
      <w:pPr>
        <w:pStyle w:val="ListBullet"/>
        <w:rPr>
          <w:rFonts w:hint="eastAsia"/>
        </w:rPr>
      </w:pPr>
      <w:r>
        <w:t>Ki</w:t>
      </w:r>
      <w:r>
        <w:t>ể</w:t>
      </w:r>
      <w:r>
        <w:t>m tra ph</w:t>
      </w:r>
      <w:r>
        <w:t>ạ</w:t>
      </w:r>
      <w:r>
        <w:t>m vi lat/lon, ellh và tính liên t</w:t>
      </w:r>
      <w:r>
        <w:t>ụ</w:t>
      </w:r>
      <w:r>
        <w:t>c c</w:t>
      </w:r>
      <w:r>
        <w:t>ủ</w:t>
      </w:r>
      <w:r>
        <w:t>a đư</w:t>
      </w:r>
      <w:r>
        <w:t>ờ</w:t>
      </w:r>
      <w:r>
        <w:t>ng bay.</w:t>
      </w:r>
    </w:p>
    <w:p w:rsidR="00F644FF" w:rsidRDefault="00C35ED4">
      <w:pPr>
        <w:pStyle w:val="ListBullet"/>
        <w:rPr>
          <w:rFonts w:hint="eastAsia"/>
        </w:rPr>
      </w:pPr>
      <w:r>
        <w:t>Xác nh</w:t>
      </w:r>
      <w:r>
        <w:t>ậ</w:t>
      </w:r>
      <w:r>
        <w:t>n</w:t>
      </w:r>
      <w:r>
        <w:t xml:space="preserve"> </w:t>
      </w:r>
      <w:r>
        <w:t>ả</w:t>
      </w:r>
      <w:r>
        <w:t>nh đ</w:t>
      </w:r>
      <w:r>
        <w:t>ủ</w:t>
      </w:r>
      <w:r>
        <w:t xml:space="preserve"> ch</w:t>
      </w:r>
      <w:r>
        <w:t>ồ</w:t>
      </w:r>
      <w:r>
        <w:t>ng ph</w:t>
      </w:r>
      <w:r>
        <w:t>ủ</w:t>
      </w:r>
      <w:r>
        <w:t xml:space="preserve"> và không b</w:t>
      </w:r>
      <w:r>
        <w:t>ị</w:t>
      </w:r>
      <w:r>
        <w:t xml:space="preserve"> m</w:t>
      </w:r>
      <w:r>
        <w:t>ờ</w:t>
      </w:r>
      <w:r>
        <w:t xml:space="preserve"> quá m</w:t>
      </w:r>
      <w:r>
        <w:t>ứ</w:t>
      </w:r>
      <w:r>
        <w:t>c trư</w:t>
      </w:r>
      <w:r>
        <w:t>ớ</w:t>
      </w:r>
      <w:r>
        <w:t>c khi matching.</w:t>
      </w:r>
    </w:p>
    <w:p w:rsidR="00F644FF" w:rsidRDefault="00C35ED4">
      <w:pPr>
        <w:pStyle w:val="Heading2"/>
      </w:pPr>
      <w:r>
        <w:t>6.2. Ki</w:t>
      </w:r>
      <w:r>
        <w:t>ể</w:t>
      </w:r>
      <w:r>
        <w:t>m tra trung gian</w:t>
      </w:r>
    </w:p>
    <w:p w:rsidR="00F644FF" w:rsidRDefault="00C35ED4">
      <w:pPr>
        <w:pStyle w:val="ListBullet"/>
        <w:rPr>
          <w:rFonts w:hint="eastAsia"/>
        </w:rPr>
      </w:pPr>
      <w:r>
        <w:t>Theo dõi s</w:t>
      </w:r>
      <w:r>
        <w:t>ố</w:t>
      </w:r>
      <w:r>
        <w:t xml:space="preserve"> camera đã align, tie points và log ti</w:t>
      </w:r>
      <w:r>
        <w:t>ế</w:t>
      </w:r>
      <w:r>
        <w:t>n đ</w:t>
      </w:r>
      <w:r>
        <w:t>ộ</w:t>
      </w:r>
      <w:r>
        <w:t>.</w:t>
      </w:r>
    </w:p>
    <w:p w:rsidR="00F644FF" w:rsidRDefault="00C35ED4">
      <w:pPr>
        <w:pStyle w:val="ListBullet"/>
        <w:rPr>
          <w:rFonts w:hint="eastAsia"/>
        </w:rPr>
      </w:pPr>
      <w:r>
        <w:t>So sánh th</w:t>
      </w:r>
      <w:r>
        <w:t>ờ</w:t>
      </w:r>
      <w:r>
        <w:t>i gian depth map gi</w:t>
      </w:r>
      <w:r>
        <w:t>ữ</w:t>
      </w:r>
      <w:r>
        <w:t xml:space="preserve">a CPU và GPU </w:t>
      </w:r>
      <w:r>
        <w:t>ở</w:t>
      </w:r>
      <w:r>
        <w:t xml:space="preserve"> cùng preset.</w:t>
      </w:r>
    </w:p>
    <w:p w:rsidR="00F644FF" w:rsidRDefault="00C35ED4">
      <w:pPr>
        <w:pStyle w:val="ListBullet"/>
        <w:rPr>
          <w:rFonts w:hint="eastAsia"/>
        </w:rPr>
      </w:pPr>
      <w:r>
        <w:t>Ki</w:t>
      </w:r>
      <w:r>
        <w:t>ể</w:t>
      </w:r>
      <w:r>
        <w:t>m tra bounding box đ</w:t>
      </w:r>
      <w:r>
        <w:t>ị</w:t>
      </w:r>
      <w:r>
        <w:t>a lý c</w:t>
      </w:r>
      <w:r>
        <w:t>ủ</w:t>
      </w:r>
      <w:r>
        <w:t>a DEM/orthomosaic và tín</w:t>
      </w:r>
      <w:r>
        <w:t>h nh</w:t>
      </w:r>
      <w:r>
        <w:t>ấ</w:t>
      </w:r>
      <w:r>
        <w:t>t quán CRS.</w:t>
      </w:r>
    </w:p>
    <w:p w:rsidR="00F644FF" w:rsidRDefault="00C35ED4">
      <w:pPr>
        <w:pStyle w:val="Heading2"/>
      </w:pPr>
      <w:r>
        <w:t>6.3. Ki</w:t>
      </w:r>
      <w:r>
        <w:t>ể</w:t>
      </w:r>
      <w:r>
        <w:t>m tra đ</w:t>
      </w:r>
      <w:r>
        <w:t>ầ</w:t>
      </w:r>
      <w:r>
        <w:t>u ra</w:t>
      </w:r>
    </w:p>
    <w:p w:rsidR="00F644FF" w:rsidRDefault="00C35ED4">
      <w:pPr>
        <w:pStyle w:val="ListBullet"/>
        <w:rPr>
          <w:rFonts w:hint="eastAsia"/>
        </w:rPr>
      </w:pPr>
      <w:r>
        <w:t>LAS có point count l</w:t>
      </w:r>
      <w:r>
        <w:t>ớ</w:t>
      </w:r>
      <w:r>
        <w:t>n hơn 0 và hi</w:t>
      </w:r>
      <w:r>
        <w:t>ể</w:t>
      </w:r>
      <w:r>
        <w:t>n th</w:t>
      </w:r>
      <w:r>
        <w:t>ị</w:t>
      </w:r>
      <w:r>
        <w:t xml:space="preserve"> đúng ph</w:t>
      </w:r>
      <w:r>
        <w:t>ạ</w:t>
      </w:r>
      <w:r>
        <w:t>m vi.</w:t>
      </w:r>
    </w:p>
    <w:p w:rsidR="00F644FF" w:rsidRDefault="00C35ED4">
      <w:pPr>
        <w:pStyle w:val="ListBullet"/>
        <w:rPr>
          <w:rFonts w:hint="eastAsia"/>
        </w:rPr>
      </w:pPr>
      <w:r>
        <w:t>OBJ có vertex/face và texture liên k</w:t>
      </w:r>
      <w:r>
        <w:t>ế</w:t>
      </w:r>
      <w:r>
        <w:t>t đúng.</w:t>
      </w:r>
    </w:p>
    <w:p w:rsidR="00F644FF" w:rsidRDefault="00C35ED4">
      <w:pPr>
        <w:pStyle w:val="ListBullet"/>
        <w:rPr>
          <w:rFonts w:hint="eastAsia"/>
        </w:rPr>
      </w:pPr>
      <w:r>
        <w:t>DEM/orthomosaic m</w:t>
      </w:r>
      <w:r>
        <w:t>ở</w:t>
      </w:r>
      <w:r>
        <w:t xml:space="preserve"> đư</w:t>
      </w:r>
      <w:r>
        <w:t>ợ</w:t>
      </w:r>
      <w:r>
        <w:t>c, có CRS và bounds h</w:t>
      </w:r>
      <w:r>
        <w:t>ợ</w:t>
      </w:r>
      <w:r>
        <w:t>p l</w:t>
      </w:r>
      <w:r>
        <w:t>ệ</w:t>
      </w:r>
      <w:r>
        <w:t>.</w:t>
      </w:r>
    </w:p>
    <w:p w:rsidR="00F644FF" w:rsidRDefault="00C35ED4">
      <w:pPr>
        <w:pStyle w:val="ListBullet"/>
        <w:rPr>
          <w:rFonts w:hint="eastAsia"/>
        </w:rPr>
      </w:pPr>
      <w:r>
        <w:t>twin_summary.json, camera_reference.csv và run.log ph</w:t>
      </w:r>
      <w:r>
        <w:t>ả</w:t>
      </w:r>
      <w:r>
        <w:t xml:space="preserve">n ánh đúng </w:t>
      </w:r>
      <w:r>
        <w:t>phiên ch</w:t>
      </w:r>
      <w:r>
        <w:t>ạ</w:t>
      </w:r>
      <w:r>
        <w:t>y.</w:t>
      </w:r>
    </w:p>
    <w:p w:rsidR="00F644FF" w:rsidRDefault="00C35ED4">
      <w:pPr>
        <w:pStyle w:val="Heading1"/>
      </w:pPr>
      <w:r>
        <w:t xml:space="preserve">7. </w:t>
      </w:r>
      <w:r>
        <w:t>Ứ</w:t>
      </w:r>
      <w:r>
        <w:t>ng d</w:t>
      </w:r>
      <w:r>
        <w:t>ụ</w:t>
      </w:r>
      <w:r>
        <w:t>ng viewer và k</w:t>
      </w:r>
      <w:r>
        <w:t>ỹ</w:t>
      </w:r>
      <w:r>
        <w:t xml:space="preserve"> thu</w:t>
      </w:r>
      <w:r>
        <w:t>ậ</w:t>
      </w:r>
      <w:r>
        <w:t>t hi</w:t>
      </w:r>
      <w:r>
        <w:t>ể</w:t>
      </w:r>
      <w:r>
        <w:t>n th</w:t>
      </w:r>
      <w:r>
        <w:t>ị</w:t>
      </w:r>
    </w:p>
    <w:p w:rsidR="00F644FF" w:rsidRDefault="00C35ED4" w:rsidP="00C35ED4">
      <w:pPr>
        <w:jc w:val="both"/>
        <w:rPr>
          <w:rFonts w:hint="eastAsia"/>
        </w:rPr>
      </w:pPr>
      <w:r>
        <w:t>view-output.py ch</w:t>
      </w:r>
      <w:r>
        <w:t>ạ</w:t>
      </w:r>
      <w:r>
        <w:t>y Flask server. Viewer đ</w:t>
      </w:r>
      <w:r>
        <w:t>ọ</w:t>
      </w:r>
      <w:r>
        <w:t>c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output-new, hi</w:t>
      </w:r>
      <w:r>
        <w:t>ể</w:t>
      </w:r>
      <w:r>
        <w:t>n th</w:t>
      </w:r>
      <w:r>
        <w:t>ị</w:t>
      </w:r>
      <w:r>
        <w:t xml:space="preserve"> dashboard đư</w:t>
      </w:r>
      <w:r>
        <w:t>ờ</w:t>
      </w:r>
      <w:r>
        <w:t>ng bay b</w:t>
      </w:r>
      <w:r>
        <w:t>ằ</w:t>
      </w:r>
      <w:r>
        <w:t>ng Plotly, raster 2D b</w:t>
      </w:r>
      <w:r>
        <w:t>ằ</w:t>
      </w:r>
      <w:r>
        <w:t>ng Leaflet, DEM/đi</w:t>
      </w:r>
      <w:r>
        <w:t>ể</w:t>
      </w:r>
      <w:r>
        <w:t>m b</w:t>
      </w:r>
      <w:r>
        <w:t>ằ</w:t>
      </w:r>
      <w:r>
        <w:t>ng Three.js và 3D Tiles b</w:t>
      </w:r>
      <w:r>
        <w:t>ằ</w:t>
      </w:r>
      <w:r>
        <w:t>ng Cesium. Các endpoint cung c</w:t>
      </w:r>
      <w:r>
        <w:t>ấ</w:t>
      </w:r>
      <w:r>
        <w:t>p</w:t>
      </w:r>
      <w:r>
        <w:t xml:space="preserve"> metadata, file media, tile và tr</w:t>
      </w:r>
      <w:r>
        <w:t>ạ</w:t>
      </w:r>
      <w:r>
        <w:t>ng thái job.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Run DTW t</w:t>
      </w:r>
      <w:r>
        <w:t>ạ</w:t>
      </w:r>
      <w:r>
        <w:t>o subprocess v</w:t>
      </w:r>
      <w:r>
        <w:t>ớ</w:t>
      </w:r>
      <w:r>
        <w:t>i working directory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ng, truy</w:t>
      </w:r>
      <w:r>
        <w:t>ề</w:t>
      </w:r>
      <w:r>
        <w:t>n images/output và ch</w:t>
      </w:r>
      <w:r>
        <w:t>ế</w:t>
      </w:r>
      <w:r>
        <w:t xml:space="preserve"> đ</w:t>
      </w:r>
      <w:r>
        <w:t>ộ</w:t>
      </w:r>
      <w:r>
        <w:t xml:space="preserve"> CPU/GPU.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Run Tiles t</w:t>
      </w:r>
      <w:r>
        <w:t>ạ</w:t>
      </w:r>
      <w:r>
        <w:t>o tileset t</w:t>
      </w:r>
      <w:r>
        <w:t>ừ</w:t>
      </w:r>
      <w:r>
        <w:t xml:space="preserve"> s</w:t>
      </w:r>
      <w:r>
        <w:t>ả</w:t>
      </w:r>
      <w:r>
        <w:t>n ph</w:t>
      </w:r>
      <w:r>
        <w:t>ẩ</w:t>
      </w:r>
      <w:r>
        <w:t>m đã xu</w:t>
      </w:r>
      <w:r>
        <w:t>ấ</w:t>
      </w:r>
      <w:r>
        <w:t>t.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Job có polling tr</w:t>
      </w:r>
      <w:r>
        <w:t>ạ</w:t>
      </w:r>
      <w:r>
        <w:t>ng thái, ph</w:t>
      </w:r>
      <w:r>
        <w:t>ầ</w:t>
      </w:r>
      <w:r>
        <w:t>n trăm ti</w:t>
      </w:r>
      <w:r>
        <w:t>ế</w:t>
      </w:r>
      <w:r>
        <w:t>n đ</w:t>
      </w:r>
      <w:r>
        <w:t>ộ</w:t>
      </w:r>
      <w:r>
        <w:t xml:space="preserve"> và log gi</w:t>
      </w:r>
      <w:r>
        <w:t>ớ</w:t>
      </w:r>
      <w:r>
        <w:t>i h</w:t>
      </w:r>
      <w:r>
        <w:t>ạ</w:t>
      </w:r>
      <w:r>
        <w:t xml:space="preserve">n trong </w:t>
      </w:r>
      <w:r>
        <w:t>b</w:t>
      </w:r>
      <w:r>
        <w:t>ộ</w:t>
      </w:r>
      <w:r>
        <w:t xml:space="preserve"> nh</w:t>
      </w:r>
      <w:r>
        <w:t>ớ</w:t>
      </w:r>
      <w:r>
        <w:t xml:space="preserve"> viewer.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Shapefile đư</w:t>
      </w:r>
      <w:r>
        <w:t>ợ</w:t>
      </w:r>
      <w:r>
        <w:t>c chuy</w:t>
      </w:r>
      <w:r>
        <w:t>ể</w:t>
      </w:r>
      <w:r>
        <w:t>n sang GeoJSON EPSG:4326 đ</w:t>
      </w:r>
      <w:r>
        <w:t>ể</w:t>
      </w:r>
      <w:r>
        <w:t xml:space="preserve"> n</w:t>
      </w:r>
      <w:r>
        <w:t>ạ</w:t>
      </w:r>
      <w:r>
        <w:t>p lên b</w:t>
      </w:r>
      <w:r>
        <w:t>ả</w:t>
      </w:r>
      <w:r>
        <w:t>n đ</w:t>
      </w:r>
      <w:r>
        <w:t>ồ</w:t>
      </w:r>
      <w:r>
        <w:t>; trư</w:t>
      </w:r>
      <w:r>
        <w:t>ờ</w:t>
      </w:r>
      <w:r>
        <w:t>ng thu</w:t>
      </w:r>
      <w:r>
        <w:t>ộ</w:t>
      </w:r>
      <w:r>
        <w:t>c tính có th</w:t>
      </w:r>
      <w:r>
        <w:t>ể</w:t>
      </w:r>
      <w:r>
        <w:t xml:space="preserve"> dùng đ</w:t>
      </w:r>
      <w:r>
        <w:t>ể</w:t>
      </w:r>
      <w:r>
        <w:t xml:space="preserve"> d</w:t>
      </w:r>
      <w:r>
        <w:t>ự</w:t>
      </w:r>
      <w:r>
        <w:t>ng kh</w:t>
      </w:r>
      <w:r>
        <w:t>ố</w:t>
      </w:r>
      <w:r>
        <w:t>i 3D.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LAS đư</w:t>
      </w:r>
      <w:r>
        <w:t>ợ</w:t>
      </w:r>
      <w:r>
        <w:t>c stream d</w:t>
      </w:r>
      <w:r>
        <w:t>ạ</w:t>
      </w:r>
      <w:r>
        <w:t>ng nh</w:t>
      </w:r>
      <w:r>
        <w:t>ị</w:t>
      </w:r>
      <w:r>
        <w:t xml:space="preserve"> phân và l</w:t>
      </w:r>
      <w:r>
        <w:t>ấ</w:t>
      </w:r>
      <w:r>
        <w:t>y m</w:t>
      </w:r>
      <w:r>
        <w:t>ẫ</w:t>
      </w:r>
      <w:r>
        <w:t>u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trên trình duy</w:t>
      </w:r>
      <w:r>
        <w:t>ệ</w:t>
      </w:r>
      <w:r>
        <w:t>t.</w:t>
      </w:r>
    </w:p>
    <w:p w:rsidR="00F644FF" w:rsidRDefault="00C35ED4">
      <w:pPr>
        <w:pStyle w:val="Heading1"/>
      </w:pPr>
      <w:r>
        <w:t>8. Các t</w:t>
      </w:r>
      <w:r>
        <w:t>ệ</w:t>
      </w:r>
      <w:r>
        <w:t>p đ</w:t>
      </w:r>
      <w:r>
        <w:t>ầ</w:t>
      </w:r>
      <w:r>
        <w:t>u ra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F644FF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</w:t>
            </w:r>
            <w:r>
              <w:rPr>
                <w:b/>
                <w:color w:val="FFFFFF"/>
              </w:rPr>
              <w:t>ệ</w:t>
            </w:r>
            <w:r>
              <w:rPr>
                <w:b/>
                <w:color w:val="FFFFFF"/>
              </w:rPr>
              <w:t>p/thư m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c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ộ</w:t>
            </w:r>
            <w:r>
              <w:rPr>
                <w:b/>
                <w:color w:val="FFFFFF"/>
              </w:rPr>
              <w:t>i dung</w:t>
            </w:r>
          </w:p>
        </w:tc>
        <w:tc>
          <w:tcPr>
            <w:tcW w:w="3312" w:type="dxa"/>
            <w:shd w:val="clear" w:color="auto" w:fill="1F4E7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Cách s</w:t>
            </w:r>
            <w:r>
              <w:rPr>
                <w:b/>
                <w:color w:val="FFFFFF"/>
              </w:rPr>
              <w:t>ử</w:t>
            </w:r>
            <w:r>
              <w:rPr>
                <w:b/>
                <w:color w:val="FFFFFF"/>
              </w:rPr>
              <w:t xml:space="preserve"> d</w:t>
            </w:r>
            <w:r>
              <w:rPr>
                <w:b/>
                <w:color w:val="FFFFFF"/>
              </w:rPr>
              <w:t>ụ</w:t>
            </w:r>
            <w:r>
              <w:rPr>
                <w:b/>
                <w:color w:val="FFFFFF"/>
              </w:rPr>
              <w:t>n</w:t>
            </w:r>
            <w:r>
              <w:rPr>
                <w:b/>
                <w:color w:val="FFFFFF"/>
              </w:rPr>
              <w:t>g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digital_twin.psx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Project Metashape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</w:t>
            </w:r>
            <w:r>
              <w:t>ở</w:t>
            </w:r>
            <w:r>
              <w:t xml:space="preserve"> l</w:t>
            </w:r>
            <w:r>
              <w:t>ạ</w:t>
            </w:r>
            <w:r>
              <w:t>i, ti</w:t>
            </w:r>
            <w:r>
              <w:t>ế</w:t>
            </w:r>
            <w:r>
              <w:t>p t</w:t>
            </w:r>
            <w:r>
              <w:t>ụ</w:t>
            </w:r>
            <w:r>
              <w:t>c ho</w:t>
            </w:r>
            <w:r>
              <w:t>ặ</w:t>
            </w:r>
            <w:r>
              <w:t>c xu</w:t>
            </w:r>
            <w:r>
              <w:t>ấ</w:t>
            </w:r>
            <w:r>
              <w:t>t l</w:t>
            </w:r>
            <w:r>
              <w:t>ạ</w:t>
            </w:r>
            <w:r>
              <w:t>i s</w:t>
            </w:r>
            <w:r>
              <w:t>ả</w:t>
            </w:r>
            <w:r>
              <w:t>n ph</w:t>
            </w:r>
            <w:r>
              <w:t>ẩ</w:t>
            </w:r>
            <w:r>
              <w:t>m.</w:t>
            </w:r>
          </w:p>
        </w:tc>
      </w:tr>
      <w:tr w:rsidR="00F644FF">
        <w:trPr>
          <w:jc w:val="center"/>
        </w:trPr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point_cloud/point_cloud.las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Mây đi</w:t>
            </w:r>
            <w:r>
              <w:t>ể</w:t>
            </w:r>
            <w:r>
              <w:t>m LAS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Phân tích đi</w:t>
            </w:r>
            <w:r>
              <w:t>ể</w:t>
            </w:r>
            <w:r>
              <w:t>m, GIS, CAD ho</w:t>
            </w:r>
            <w:r>
              <w:t>ặ</w:t>
            </w:r>
            <w:r>
              <w:t>c viewer 3D.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model/model.obj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Mesh 3D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Mô hình b</w:t>
            </w:r>
            <w:r>
              <w:t>ề</w:t>
            </w:r>
            <w:r>
              <w:t xml:space="preserve"> m</w:t>
            </w:r>
            <w:r>
              <w:t>ặ</w:t>
            </w:r>
            <w:r>
              <w:t>t d</w:t>
            </w:r>
            <w:r>
              <w:t>ạ</w:t>
            </w:r>
            <w:r>
              <w:t>ng OBJ.</w:t>
            </w:r>
          </w:p>
        </w:tc>
      </w:tr>
      <w:tr w:rsidR="00F644FF">
        <w:trPr>
          <w:jc w:val="center"/>
        </w:trPr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lastRenderedPageBreak/>
              <w:t>texture/texture.jpg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Ả</w:t>
            </w:r>
            <w:r>
              <w:t>nh texture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Ph</w:t>
            </w:r>
            <w:r>
              <w:t>ủ</w:t>
            </w:r>
            <w:r>
              <w:t xml:space="preserve"> v</w:t>
            </w:r>
            <w:r>
              <w:t>ậ</w:t>
            </w:r>
            <w:r>
              <w:t xml:space="preserve">t </w:t>
            </w:r>
            <w:r>
              <w:t>li</w:t>
            </w:r>
            <w:r>
              <w:t>ệ</w:t>
            </w:r>
            <w:r>
              <w:t>u cho mesh.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dem/dem.tif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Mô hình s</w:t>
            </w:r>
            <w:r>
              <w:t>ố</w:t>
            </w:r>
            <w:r>
              <w:t xml:space="preserve"> đ</w:t>
            </w:r>
            <w:r>
              <w:t>ộ</w:t>
            </w:r>
            <w:r>
              <w:t xml:space="preserve"> cao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Phân tích đ</w:t>
            </w:r>
            <w:r>
              <w:t>ị</w:t>
            </w:r>
            <w:r>
              <w:t>a hình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DEM.</w:t>
            </w:r>
          </w:p>
        </w:tc>
      </w:tr>
      <w:tr w:rsidR="00F644FF">
        <w:trPr>
          <w:jc w:val="center"/>
        </w:trPr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orthomosaic/orthomosaic.tif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Ả</w:t>
            </w:r>
            <w:r>
              <w:t>nh tr</w:t>
            </w:r>
            <w:r>
              <w:t>ự</w:t>
            </w:r>
            <w:r>
              <w:t>c giao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B</w:t>
            </w:r>
            <w:r>
              <w:t>ả</w:t>
            </w:r>
            <w:r>
              <w:t>n đ</w:t>
            </w:r>
            <w:r>
              <w:t>ồ</w:t>
            </w:r>
            <w:r>
              <w:t xml:space="preserve"> n</w:t>
            </w:r>
            <w:r>
              <w:t>ề</w:t>
            </w:r>
            <w:r>
              <w:t>n và ki</w:t>
            </w:r>
            <w:r>
              <w:t>ể</w:t>
            </w:r>
            <w:r>
              <w:t>m tra hình h</w:t>
            </w:r>
            <w:r>
              <w:t>ọ</w:t>
            </w:r>
            <w:r>
              <w:t>c.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report.pdf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Báo cáo Metashape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Tóm t</w:t>
            </w:r>
            <w:r>
              <w:t>ắ</w:t>
            </w:r>
            <w:r>
              <w:t>t d</w:t>
            </w:r>
            <w:r>
              <w:t>ự</w:t>
            </w:r>
            <w:r>
              <w:t xml:space="preserve"> án và thông tin x</w:t>
            </w:r>
            <w:r>
              <w:t>ử</w:t>
            </w:r>
            <w:r>
              <w:t xml:space="preserve"> lý.</w:t>
            </w:r>
          </w:p>
        </w:tc>
      </w:tr>
      <w:tr w:rsidR="00F644FF">
        <w:trPr>
          <w:jc w:val="center"/>
        </w:trPr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mission_catalog.json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Danh m</w:t>
            </w:r>
            <w:r>
              <w:t>ụ</w:t>
            </w:r>
            <w:r>
              <w:t xml:space="preserve">c </w:t>
            </w:r>
            <w:r>
              <w:t>ả</w:t>
            </w:r>
            <w:r>
              <w:t>nh/MRK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Truy v</w:t>
            </w:r>
            <w:r>
              <w:t>ế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ngu</w:t>
            </w:r>
            <w:r>
              <w:t>ồ</w:t>
            </w:r>
            <w:r>
              <w:t>n.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camera_reference.csv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T</w:t>
            </w:r>
            <w:r>
              <w:t>ọ</w:t>
            </w:r>
            <w:r>
              <w:t>a đ</w:t>
            </w:r>
            <w:r>
              <w:t>ộ</w:t>
            </w:r>
            <w:r>
              <w:t xml:space="preserve"> camera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V</w:t>
            </w:r>
            <w:r>
              <w:t>ẽ</w:t>
            </w:r>
            <w:r>
              <w:t xml:space="preserve"> đư</w:t>
            </w:r>
            <w:r>
              <w:t>ờ</w:t>
            </w:r>
            <w:r>
              <w:t>ng bay và ki</w:t>
            </w:r>
            <w:r>
              <w:t>ể</w:t>
            </w:r>
            <w:r>
              <w:t>m tra GPS.</w:t>
            </w:r>
          </w:p>
        </w:tc>
      </w:tr>
      <w:tr w:rsidR="00F644FF">
        <w:trPr>
          <w:jc w:val="center"/>
        </w:trPr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run.log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Log UTF-8 theo th</w:t>
            </w:r>
            <w:r>
              <w:t>ờ</w:t>
            </w:r>
            <w:r>
              <w:t>i gian</w:t>
            </w:r>
          </w:p>
        </w:tc>
        <w:tc>
          <w:tcPr>
            <w:tcW w:w="3312" w:type="dxa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Ch</w:t>
            </w:r>
            <w:r>
              <w:t>ẩ</w:t>
            </w:r>
            <w:r>
              <w:t>n đoán phiên x</w:t>
            </w:r>
            <w:r>
              <w:t>ử</w:t>
            </w:r>
            <w:r>
              <w:t xml:space="preserve"> lý.</w:t>
            </w:r>
          </w:p>
        </w:tc>
      </w:tr>
      <w:tr w:rsidR="00F644FF">
        <w:trPr>
          <w:jc w:val="center"/>
        </w:trPr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twin_summary.json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Tóm t</w:t>
            </w:r>
            <w:r>
              <w:t>ắ</w:t>
            </w:r>
            <w:r>
              <w:t>t phiên ch</w:t>
            </w:r>
            <w:r>
              <w:t>ạ</w:t>
            </w:r>
            <w:r>
              <w:t>y</w:t>
            </w:r>
          </w:p>
        </w:tc>
        <w:tc>
          <w:tcPr>
            <w:tcW w:w="3312" w:type="dxa"/>
            <w:shd w:val="clear" w:color="auto" w:fill="EAF2F8"/>
            <w:vAlign w:val="center"/>
          </w:tcPr>
          <w:p w:rsidR="00F644FF" w:rsidRDefault="00C35ED4">
            <w:pPr>
              <w:rPr>
                <w:rFonts w:hint="eastAsia"/>
              </w:rPr>
            </w:pPr>
            <w:r>
              <w:t>Metadata phiên b</w:t>
            </w:r>
            <w:r>
              <w:t>ả</w:t>
            </w:r>
            <w:r>
              <w:t>n, quality, camera và project.</w:t>
            </w:r>
          </w:p>
        </w:tc>
      </w:tr>
    </w:tbl>
    <w:p w:rsidR="00F644FF" w:rsidRDefault="00F644FF">
      <w:pPr>
        <w:rPr>
          <w:rFonts w:hint="eastAsia"/>
        </w:rPr>
      </w:pPr>
    </w:p>
    <w:p w:rsidR="00F644FF" w:rsidRDefault="00C35ED4">
      <w:pPr>
        <w:pStyle w:val="Heading1"/>
      </w:pPr>
      <w:r>
        <w:t>9. V</w:t>
      </w:r>
      <w:r>
        <w:t>ậ</w:t>
      </w:r>
      <w:r>
        <w:t xml:space="preserve">n hành </w:t>
      </w:r>
      <w:r>
        <w:t>đ</w:t>
      </w:r>
      <w:r>
        <w:t>ề</w:t>
      </w:r>
      <w:r>
        <w:t xml:space="preserve"> xu</w:t>
      </w:r>
      <w:r>
        <w:t>ấ</w:t>
      </w:r>
      <w:r>
        <w:t>t</w:t>
      </w:r>
    </w:p>
    <w:p w:rsidR="00F644FF" w:rsidRDefault="00C35ED4">
      <w:pPr>
        <w:ind w:left="360"/>
        <w:rPr>
          <w:rFonts w:hint="eastAsia"/>
        </w:rPr>
      </w:pPr>
      <w:r>
        <w:rPr>
          <w:rFonts w:ascii="Consolas" w:hAnsi="Consolas"/>
          <w:color w:val="282828"/>
          <w:sz w:val="18"/>
        </w:rPr>
        <w:t>cd D:\WORK\digital-twin</w:t>
      </w:r>
    </w:p>
    <w:p w:rsidR="00F644FF" w:rsidRDefault="00C35ED4">
      <w:pPr>
        <w:ind w:left="360"/>
        <w:rPr>
          <w:rFonts w:hint="eastAsia"/>
        </w:rPr>
      </w:pPr>
      <w:r>
        <w:rPr>
          <w:rFonts w:ascii="Consolas" w:hAnsi="Consolas"/>
          <w:color w:val="282828"/>
          <w:sz w:val="18"/>
        </w:rPr>
        <w:t>.\venv\Scripts\python.exe digital-twin.py --gpu-mask 10 --quality medium</w:t>
      </w:r>
    </w:p>
    <w:p w:rsidR="00F644FF" w:rsidRDefault="00C35ED4">
      <w:pPr>
        <w:ind w:left="360"/>
        <w:rPr>
          <w:rFonts w:hint="eastAsia"/>
        </w:rPr>
      </w:pPr>
      <w:r>
        <w:rPr>
          <w:rFonts w:ascii="Consolas" w:hAnsi="Consolas"/>
          <w:color w:val="282828"/>
          <w:sz w:val="18"/>
        </w:rPr>
        <w:t>.\venv\Scripts\python.exe view-output.py</w:t>
      </w:r>
    </w:p>
    <w:p w:rsidR="00F644FF" w:rsidRDefault="00C35ED4">
      <w:pPr>
        <w:rPr>
          <w:rFonts w:hint="eastAsia"/>
        </w:rPr>
      </w:pPr>
      <w:r>
        <w:t>Quy trình ch</w:t>
      </w:r>
      <w:r>
        <w:t>ạ</w:t>
      </w:r>
      <w:r>
        <w:t>y an toàn:</w:t>
      </w:r>
    </w:p>
    <w:p w:rsidR="00F644FF" w:rsidRDefault="00C35ED4" w:rsidP="00C35ED4">
      <w:pPr>
        <w:pStyle w:val="ListBullet"/>
        <w:rPr>
          <w:rFonts w:hint="eastAsia"/>
        </w:rPr>
      </w:pPr>
      <w:r>
        <w:t>Ch</w:t>
      </w:r>
      <w:r>
        <w:t>ạ</w:t>
      </w:r>
      <w:r>
        <w:t>y --list-only ho</w:t>
      </w:r>
      <w:r>
        <w:t>ặ</w:t>
      </w:r>
      <w:r>
        <w:t>c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đ</w:t>
      </w:r>
      <w:r>
        <w:t>ể</w:t>
      </w:r>
      <w:r>
        <w:t xml:space="preserve"> xác nh</w:t>
      </w:r>
      <w:r>
        <w:t>ậ</w:t>
      </w:r>
      <w:r>
        <w:t xml:space="preserve">n </w:t>
      </w:r>
      <w:r>
        <w:t>ả</w:t>
      </w:r>
      <w:r>
        <w:t>nh và MRK.</w:t>
      </w:r>
    </w:p>
    <w:p w:rsidR="00F644FF" w:rsidRDefault="00C35ED4" w:rsidP="00C35ED4">
      <w:pPr>
        <w:pStyle w:val="ListBullet"/>
        <w:rPr>
          <w:rFonts w:hint="eastAsia"/>
        </w:rPr>
      </w:pPr>
      <w:r>
        <w:t>Ch</w:t>
      </w:r>
      <w:r>
        <w:t>ạ</w:t>
      </w:r>
      <w:r>
        <w:t>y th</w:t>
      </w:r>
      <w:r>
        <w:t>ử</w:t>
      </w:r>
      <w:r>
        <w:t xml:space="preserve"> quality low </w:t>
      </w:r>
      <w:r>
        <w:t>n</w:t>
      </w:r>
      <w:r>
        <w:t>ế</w:t>
      </w:r>
      <w:r>
        <w:t>u chưa bi</w:t>
      </w:r>
      <w:r>
        <w:t>ế</w:t>
      </w:r>
      <w:r>
        <w:t>t đ</w:t>
      </w:r>
      <w:r>
        <w:t>ộ</w:t>
      </w:r>
      <w:r>
        <w:t xml:space="preserve"> </w:t>
      </w:r>
      <w:r>
        <w:t>ổ</w:t>
      </w:r>
      <w:r>
        <w:t>n đ</w:t>
      </w:r>
      <w:r>
        <w:t>ị</w:t>
      </w:r>
      <w:r>
        <w:t>nh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>u.</w:t>
      </w:r>
    </w:p>
    <w:p w:rsidR="00F644FF" w:rsidRDefault="00C35ED4" w:rsidP="00C35ED4">
      <w:pPr>
        <w:pStyle w:val="ListBullet"/>
        <w:rPr>
          <w:rFonts w:hint="eastAsia"/>
        </w:rPr>
      </w:pPr>
      <w:r>
        <w:t>Ch</w:t>
      </w:r>
      <w:r>
        <w:t>ạ</w:t>
      </w:r>
      <w:r>
        <w:t>y medium b</w:t>
      </w:r>
      <w:r>
        <w:t>ằ</w:t>
      </w:r>
      <w:r>
        <w:t>ng GPU đã xác đ</w:t>
      </w:r>
      <w:r>
        <w:t>ị</w:t>
      </w:r>
      <w:r>
        <w:t>nh; ki</w:t>
      </w:r>
      <w:r>
        <w:t>ể</w:t>
      </w:r>
      <w:r>
        <w:t>m tra log có [GPU].</w:t>
      </w:r>
    </w:p>
    <w:p w:rsidR="00F644FF" w:rsidRDefault="00C35ED4" w:rsidP="00C35ED4">
      <w:pPr>
        <w:pStyle w:val="ListBullet"/>
        <w:rPr>
          <w:rFonts w:hint="eastAsia"/>
        </w:rPr>
      </w:pPr>
      <w:r>
        <w:t>Không dùng --reset khi project đã align và c</w:t>
      </w:r>
      <w:r>
        <w:t>ầ</w:t>
      </w:r>
      <w:r>
        <w:t>n ti</w:t>
      </w:r>
      <w:r>
        <w:t>ế</w:t>
      </w:r>
      <w:r>
        <w:t>p t</w:t>
      </w:r>
      <w:r>
        <w:t>ụ</w:t>
      </w:r>
      <w:r>
        <w:t>c; dùng --resume.</w:t>
      </w:r>
    </w:p>
    <w:p w:rsidR="00F644FF" w:rsidRDefault="00C35ED4" w:rsidP="00C35ED4">
      <w:pPr>
        <w:pStyle w:val="ListBullet"/>
        <w:rPr>
          <w:rFonts w:hint="eastAsia"/>
        </w:rPr>
      </w:pPr>
      <w:r>
        <w:t>Sau khi hoàn t</w:t>
      </w:r>
      <w:r>
        <w:t>ấ</w:t>
      </w:r>
      <w:r>
        <w:t>t, m</w:t>
      </w:r>
      <w:r>
        <w:t>ở</w:t>
      </w:r>
      <w:r>
        <w:t xml:space="preserve"> viewer và ki</w:t>
      </w:r>
      <w:r>
        <w:t>ể</w:t>
      </w:r>
      <w:r>
        <w:t>m tra l</w:t>
      </w:r>
      <w:r>
        <w:t>ầ</w:t>
      </w:r>
      <w:r>
        <w:t>n lư</w:t>
      </w:r>
      <w:r>
        <w:t>ợ</w:t>
      </w:r>
      <w:r>
        <w:t>t overview, orthomosaic, DEM, LAS và mesh.</w:t>
      </w:r>
    </w:p>
    <w:p w:rsidR="00F644FF" w:rsidRDefault="00C35ED4">
      <w:pPr>
        <w:pStyle w:val="Heading1"/>
      </w:pPr>
      <w:r>
        <w:t>10. Gi</w:t>
      </w:r>
      <w:r>
        <w:t>ớ</w:t>
      </w:r>
      <w:r>
        <w:t>i h</w:t>
      </w:r>
      <w:r>
        <w:t>ạ</w:t>
      </w:r>
      <w:r>
        <w:t>n và r</w:t>
      </w:r>
      <w:r>
        <w:t>ủ</w:t>
      </w:r>
      <w:r>
        <w:t>i ro k</w:t>
      </w:r>
      <w:r>
        <w:t>ỹ</w:t>
      </w:r>
      <w:r>
        <w:t xml:space="preserve"> thu</w:t>
      </w:r>
      <w:r>
        <w:t>ậ</w:t>
      </w:r>
      <w:r>
        <w:t>t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License c</w:t>
      </w:r>
      <w:r>
        <w:t>ủ</w:t>
      </w:r>
      <w:r>
        <w:t>a wheel Python và license GUI Metashape có th</w:t>
      </w:r>
      <w:r>
        <w:t>ể</w:t>
      </w:r>
      <w:r>
        <w:t xml:space="preserve"> khác nhau; c</w:t>
      </w:r>
      <w:r>
        <w:t>ầ</w:t>
      </w:r>
      <w:r>
        <w:t>n đ</w:t>
      </w:r>
      <w:r>
        <w:t>ể</w:t>
      </w:r>
      <w:r>
        <w:t xml:space="preserve"> script relaunch qua Pro trên desktop ho</w:t>
      </w:r>
      <w:r>
        <w:t>ặ</w:t>
      </w:r>
      <w:r>
        <w:t>c kích ho</w:t>
      </w:r>
      <w:r>
        <w:t>ạ</w:t>
      </w:r>
      <w:r>
        <w:t>t wheel riêng trên môi trư</w:t>
      </w:r>
      <w:r>
        <w:t>ờ</w:t>
      </w:r>
      <w:r>
        <w:t>ng không GUI.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GPU mask ph</w:t>
      </w:r>
      <w:r>
        <w:t>ụ</w:t>
      </w:r>
      <w:r>
        <w:t xml:space="preserve"> thu</w:t>
      </w:r>
      <w:r>
        <w:t>ộ</w:t>
      </w:r>
      <w:r>
        <w:t>c th</w:t>
      </w:r>
      <w:r>
        <w:t>ứ</w:t>
      </w:r>
      <w:r>
        <w:t xml:space="preserve"> t</w:t>
      </w:r>
      <w:r>
        <w:t>ự</w:t>
      </w:r>
      <w:r>
        <w:t xml:space="preserve"> thi</w:t>
      </w:r>
      <w:r>
        <w:t>ế</w:t>
      </w:r>
      <w:r>
        <w:t>t b</w:t>
      </w:r>
      <w:r>
        <w:t>ị</w:t>
      </w:r>
      <w:r>
        <w:t xml:space="preserve"> do Metashape nh</w:t>
      </w:r>
      <w:r>
        <w:t>ậ</w:t>
      </w:r>
      <w:r>
        <w:t xml:space="preserve">n </w:t>
      </w:r>
      <w:r>
        <w:t>di</w:t>
      </w:r>
      <w:r>
        <w:t>ệ</w:t>
      </w:r>
      <w:r>
        <w:t>n; mask 1 không ph</w:t>
      </w:r>
      <w:r>
        <w:t>ả</w:t>
      </w:r>
      <w:r>
        <w:t>i lúc nào cũng là GPU r</w:t>
      </w:r>
      <w:r>
        <w:t>ờ</w:t>
      </w:r>
      <w:r>
        <w:t>i.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D</w:t>
      </w:r>
      <w:r>
        <w:t>ữ</w:t>
      </w:r>
      <w:r>
        <w:t xml:space="preserve"> li</w:t>
      </w:r>
      <w:r>
        <w:t>ệ</w:t>
      </w:r>
      <w:r>
        <w:t>u LDR/LDRT chưa đư</w:t>
      </w:r>
      <w:r>
        <w:t>ợ</w:t>
      </w:r>
      <w:r>
        <w:t>c đưa tr</w:t>
      </w:r>
      <w:r>
        <w:t>ự</w:t>
      </w:r>
      <w:r>
        <w:t>c ti</w:t>
      </w:r>
      <w:r>
        <w:t>ế</w:t>
      </w:r>
      <w:r>
        <w:t>p vào pipeline, nên k</w:t>
      </w:r>
      <w:r>
        <w:t>ế</w:t>
      </w:r>
      <w:r>
        <w:t>t qu</w:t>
      </w:r>
      <w:r>
        <w:t>ả</w:t>
      </w:r>
      <w:r>
        <w:t xml:space="preserve"> hi</w:t>
      </w:r>
      <w:r>
        <w:t>ệ</w:t>
      </w:r>
      <w:r>
        <w:t>n là photogrammetry t</w:t>
      </w:r>
      <w:r>
        <w:t>ừ</w:t>
      </w:r>
      <w:r>
        <w:t xml:space="preserve"> </w:t>
      </w:r>
      <w:r>
        <w:t>ả</w:t>
      </w:r>
      <w:r>
        <w:t>nh và GPS.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Ch</w:t>
      </w:r>
      <w:r>
        <w:t>ấ</w:t>
      </w:r>
      <w:r>
        <w:t>t lư</w:t>
      </w:r>
      <w:r>
        <w:t>ợ</w:t>
      </w:r>
      <w:r>
        <w:t>ng hình h</w:t>
      </w:r>
      <w:r>
        <w:t>ọ</w:t>
      </w:r>
      <w:r>
        <w:t>c ph</w:t>
      </w:r>
      <w:r>
        <w:t>ụ</w:t>
      </w:r>
      <w:r>
        <w:t xml:space="preserve"> thu</w:t>
      </w:r>
      <w:r>
        <w:t>ộ</w:t>
      </w:r>
      <w:r>
        <w:t>c m</w:t>
      </w:r>
      <w:r>
        <w:t>ạ</w:t>
      </w:r>
      <w:r>
        <w:t>nh vào ch</w:t>
      </w:r>
      <w:r>
        <w:t>ồ</w:t>
      </w:r>
      <w:r>
        <w:t>ng ph</w:t>
      </w:r>
      <w:r>
        <w:t>ủ</w:t>
      </w:r>
      <w:r>
        <w:t xml:space="preserve"> </w:t>
      </w:r>
      <w:r>
        <w:t>ả</w:t>
      </w:r>
      <w:r>
        <w:t>nh, blur, ánh sáng, calibration và đ</w:t>
      </w:r>
      <w:r>
        <w:t>ộ</w:t>
      </w:r>
      <w:r>
        <w:t xml:space="preserve"> tin c</w:t>
      </w:r>
      <w:r>
        <w:t>ậ</w:t>
      </w:r>
      <w:r>
        <w:t>y MRK.</w:t>
      </w:r>
    </w:p>
    <w:p w:rsidR="00F644FF" w:rsidRDefault="00C35ED4" w:rsidP="00C35ED4">
      <w:pPr>
        <w:pStyle w:val="ListBullet"/>
        <w:jc w:val="both"/>
        <w:rPr>
          <w:rFonts w:hint="eastAsia"/>
        </w:rPr>
      </w:pPr>
      <w:r>
        <w:t>V</w:t>
      </w:r>
      <w:r>
        <w:t>iewer l</w:t>
      </w:r>
      <w:r>
        <w:t>ấ</w:t>
      </w:r>
      <w:r>
        <w:t>y m</w:t>
      </w:r>
      <w:r>
        <w:t>ẫ</w:t>
      </w:r>
      <w:r>
        <w:t>u d</w:t>
      </w:r>
      <w:r>
        <w:t>ữ</w:t>
      </w:r>
      <w:r>
        <w:t xml:space="preserve"> li</w:t>
      </w:r>
      <w:r>
        <w:t>ệ</w:t>
      </w:r>
      <w:r>
        <w:t>u l</w:t>
      </w:r>
      <w:r>
        <w:t>ớ</w:t>
      </w:r>
      <w:r>
        <w:t>n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>; s</w:t>
      </w:r>
      <w:r>
        <w:t>ố</w:t>
      </w:r>
      <w:r>
        <w:t xml:space="preserve"> đi</w:t>
      </w:r>
      <w:r>
        <w:t>ể</w:t>
      </w:r>
      <w:r>
        <w:t>m nhìn th</w:t>
      </w:r>
      <w:r>
        <w:t>ấ</w:t>
      </w:r>
      <w:r>
        <w:t>y trên web có th</w:t>
      </w:r>
      <w:r>
        <w:t>ể</w:t>
      </w:r>
      <w:r>
        <w:t xml:space="preserve"> nh</w:t>
      </w:r>
      <w:r>
        <w:t>ỏ</w:t>
      </w:r>
      <w:r>
        <w:t xml:space="preserve"> hơn point count g</w:t>
      </w:r>
      <w:r>
        <w:t>ố</w:t>
      </w:r>
      <w:r>
        <w:t>c.</w:t>
      </w:r>
    </w:p>
    <w:p w:rsidR="00F644FF" w:rsidRDefault="00C35ED4">
      <w:pPr>
        <w:pStyle w:val="Heading1"/>
      </w:pPr>
      <w:r>
        <w:t>11. K</w:t>
      </w:r>
      <w:r>
        <w:t>ế</w:t>
      </w:r>
      <w:r>
        <w:t>t lu</w:t>
      </w:r>
      <w:r>
        <w:t>ậ</w:t>
      </w:r>
      <w:r>
        <w:t>n</w:t>
      </w:r>
    </w:p>
    <w:p w:rsidR="00F644FF" w:rsidRDefault="00C35ED4" w:rsidP="00C35ED4">
      <w:pPr>
        <w:jc w:val="both"/>
        <w:rPr>
          <w:rFonts w:hint="eastAsia"/>
        </w:rPr>
      </w:pPr>
      <w:bookmarkStart w:id="0" w:name="_GoBack"/>
      <w:r>
        <w:t>Ứ</w:t>
      </w:r>
      <w:r>
        <w:t>ng d</w:t>
      </w:r>
      <w:r>
        <w:t>ụ</w:t>
      </w:r>
      <w:r>
        <w:t>ng hi</w:t>
      </w:r>
      <w:r>
        <w:t>ệ</w:t>
      </w:r>
      <w:r>
        <w:t>n th</w:t>
      </w:r>
      <w:r>
        <w:t>ự</w:t>
      </w:r>
      <w:r>
        <w:t>c hóa m</w:t>
      </w:r>
      <w:r>
        <w:t>ộ</w:t>
      </w:r>
      <w:r>
        <w:t>t pipeline digital twin khép kín t</w:t>
      </w:r>
      <w:r>
        <w:t>ừ</w:t>
      </w:r>
      <w:r>
        <w:t xml:space="preserve"> </w:t>
      </w:r>
      <w:r>
        <w:t>ả</w:t>
      </w:r>
      <w:r>
        <w:t>nh UAV: chu</w:t>
      </w:r>
      <w:r>
        <w:t>ẩ</w:t>
      </w:r>
      <w:r>
        <w:t>n hóa d</w:t>
      </w:r>
      <w:r>
        <w:t>ữ</w:t>
      </w:r>
      <w:r>
        <w:t xml:space="preserve"> li</w:t>
      </w:r>
      <w:r>
        <w:t>ệ</w:t>
      </w:r>
      <w:r>
        <w:t>u, đ</w:t>
      </w:r>
      <w:r>
        <w:t>ị</w:t>
      </w:r>
      <w:r>
        <w:t>nh v</w:t>
      </w:r>
      <w:r>
        <w:t>ị</w:t>
      </w:r>
      <w:r>
        <w:t xml:space="preserve"> camera, tái t</w:t>
      </w:r>
      <w:r>
        <w:t>ạ</w:t>
      </w:r>
      <w:r>
        <w:t>o 3D b</w:t>
      </w:r>
      <w:r>
        <w:t>ằ</w:t>
      </w:r>
      <w:r>
        <w:t>ng Metashape,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chu</w:t>
      </w:r>
      <w:r>
        <w:t>ẩ</w:t>
      </w:r>
      <w:r>
        <w:t>n GIS/3D và ki</w:t>
      </w:r>
      <w:r>
        <w:t>ể</w:t>
      </w:r>
      <w:r>
        <w:t>m tra tr</w:t>
      </w:r>
      <w:r>
        <w:t>ự</w:t>
      </w:r>
      <w:r>
        <w:t>c quan trên web. Thi</w:t>
      </w:r>
      <w:r>
        <w:t>ế</w:t>
      </w:r>
      <w:r>
        <w:t>t k</w:t>
      </w:r>
      <w:r>
        <w:t>ế</w:t>
      </w:r>
      <w:r>
        <w:t xml:space="preserve"> tách ph</w:t>
      </w:r>
      <w:r>
        <w:t>ầ</w:t>
      </w:r>
      <w:r>
        <w:t>n x</w:t>
      </w:r>
      <w:r>
        <w:t>ử</w:t>
      </w:r>
      <w:r>
        <w:t xml:space="preserve"> lý n</w:t>
      </w:r>
      <w:r>
        <w:t>ặ</w:t>
      </w:r>
      <w:r>
        <w:t>ng kh</w:t>
      </w:r>
      <w:r>
        <w:t>ỏ</w:t>
      </w:r>
      <w:r>
        <w:t>i viewer, h</w:t>
      </w:r>
      <w:r>
        <w:t>ỗ</w:t>
      </w:r>
      <w:r>
        <w:t xml:space="preserve"> tr</w:t>
      </w:r>
      <w:r>
        <w:t>ợ</w:t>
      </w:r>
      <w:r>
        <w:t xml:space="preserve"> ti</w:t>
      </w:r>
      <w:r>
        <w:t>ế</w:t>
      </w:r>
      <w:r>
        <w:t>p t</w:t>
      </w:r>
      <w:r>
        <w:t>ụ</w:t>
      </w:r>
      <w:r>
        <w:t>c project và l</w:t>
      </w:r>
      <w:r>
        <w:t>ự</w:t>
      </w:r>
      <w:r>
        <w:t>a ch</w:t>
      </w:r>
      <w:r>
        <w:t>ọ</w:t>
      </w:r>
      <w:r>
        <w:t>n CPU/GPU, phù h</w:t>
      </w:r>
      <w:r>
        <w:t>ợ</w:t>
      </w:r>
      <w:r>
        <w:t>p cho quy trình th</w:t>
      </w:r>
      <w:r>
        <w:t>ử</w:t>
      </w:r>
      <w:r>
        <w:t xml:space="preserve"> nghi</w:t>
      </w:r>
      <w:r>
        <w:t>ệ</w:t>
      </w:r>
      <w:r>
        <w:t>m đ</w:t>
      </w:r>
      <w:r>
        <w:t>ế</w:t>
      </w:r>
      <w:r>
        <w:t>n s</w:t>
      </w:r>
      <w:r>
        <w:t>ả</w:t>
      </w:r>
      <w:r>
        <w:t>n xu</w:t>
      </w:r>
      <w:r>
        <w:t>ấ</w:t>
      </w:r>
      <w:r>
        <w:t>t. Khi c</w:t>
      </w:r>
      <w:r>
        <w:t>ầ</w:t>
      </w:r>
      <w:r>
        <w:t>n đ</w:t>
      </w:r>
      <w:r>
        <w:t>ộ</w:t>
      </w:r>
      <w:r>
        <w:t xml:space="preserve"> tin c</w:t>
      </w:r>
      <w:r>
        <w:t>ậ</w:t>
      </w:r>
      <w:r>
        <w:t>y cao hơn, nên b</w:t>
      </w:r>
      <w:r>
        <w:t>ổ</w:t>
      </w:r>
      <w:r>
        <w:t xml:space="preserve"> sung th</w:t>
      </w:r>
      <w:r>
        <w:t>ố</w:t>
      </w:r>
      <w:r>
        <w:t>ng kê đi</w:t>
      </w:r>
      <w:r>
        <w:t>ể</w:t>
      </w:r>
      <w:r>
        <w:t>m ki</w:t>
      </w:r>
      <w:r>
        <w:t>ể</w:t>
      </w:r>
      <w:r>
        <w:t>m tra m</w:t>
      </w:r>
      <w:r>
        <w:t>ặ</w:t>
      </w:r>
      <w:r>
        <w:t>t đ</w:t>
      </w:r>
      <w:r>
        <w:t>ấ</w:t>
      </w:r>
      <w:r>
        <w:t xml:space="preserve">t, sai </w:t>
      </w:r>
      <w:r>
        <w:t>s</w:t>
      </w:r>
      <w:r>
        <w:t>ố</w:t>
      </w:r>
      <w:r>
        <w:t xml:space="preserve"> camera, báo cáo reprojection error và đ</w:t>
      </w:r>
      <w:r>
        <w:t>ố</w:t>
      </w:r>
      <w:r>
        <w:t>i soát v</w:t>
      </w:r>
      <w:r>
        <w:t>ớ</w:t>
      </w:r>
      <w:r>
        <w:t>i LAS đ</w:t>
      </w:r>
      <w:r>
        <w:t>ộ</w:t>
      </w:r>
      <w:r>
        <w:t>c l</w:t>
      </w:r>
      <w:r>
        <w:t>ậ</w:t>
      </w:r>
      <w:r>
        <w:t>p</w:t>
      </w:r>
      <w:bookmarkEnd w:id="0"/>
      <w:r>
        <w:t>.</w:t>
      </w:r>
    </w:p>
    <w:sectPr w:rsidR="00F644FF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5ED4"/>
    <w:rsid w:val="00CB0664"/>
    <w:rsid w:val="00F644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45F2A221-43CD-45D0-8B7B-9BB3EF9E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9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EA166EA-DB29-43B7-8820-40E67DE088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1227</Words>
  <Characters>6999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2</cp:revision>
  <dcterms:created xsi:type="dcterms:W3CDTF">2013-12-23T23:15:00Z</dcterms:created>
  <dcterms:modified xsi:type="dcterms:W3CDTF">2026-09-04T02:14:00Z</dcterms:modified>
  <cp:category/>
</cp:coreProperties>
</file>